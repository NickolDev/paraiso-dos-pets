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3763" w:rsidRDefault="00B13763"/>
    <w:p w:rsidR="00B13763" w:rsidRDefault="00B13763"/>
    <w:p w:rsidR="00B13763" w:rsidRPr="00DA4AE1" w:rsidRDefault="00817D8F">
      <w:pPr>
        <w:jc w:val="center"/>
        <w:rPr>
          <w:lang w:val="pt-BR"/>
        </w:rPr>
      </w:pPr>
      <w:r w:rsidRPr="00DA4AE1">
        <w:rPr>
          <w:b/>
          <w:sz w:val="24"/>
          <w:lang w:val="pt-BR"/>
        </w:rPr>
        <w:t>UNIVERSIDADE DE RIBEIRÃO PRETO</w:t>
      </w:r>
    </w:p>
    <w:p w:rsidR="00B13763" w:rsidRPr="00DA4AE1" w:rsidRDefault="00817D8F">
      <w:pPr>
        <w:jc w:val="center"/>
        <w:rPr>
          <w:lang w:val="pt-BR"/>
        </w:rPr>
      </w:pPr>
      <w:r w:rsidRPr="00DA4AE1">
        <w:rPr>
          <w:b/>
          <w:sz w:val="24"/>
          <w:lang w:val="pt-BR"/>
        </w:rPr>
        <w:t>CENTRO DE CIÊNCIAS EXATAS, NATURAIS E TECNOLÓGICAS</w:t>
      </w:r>
    </w:p>
    <w:p w:rsidR="00B13763" w:rsidRPr="00DA4AE1" w:rsidRDefault="00817D8F">
      <w:pPr>
        <w:jc w:val="center"/>
        <w:rPr>
          <w:lang w:val="pt-BR"/>
        </w:rPr>
      </w:pPr>
      <w:r w:rsidRPr="00DA4AE1">
        <w:rPr>
          <w:b/>
          <w:sz w:val="24"/>
          <w:lang w:val="pt-BR"/>
        </w:rPr>
        <w:t>ENGENHARIA DE SOFTWARE</w:t>
      </w:r>
    </w:p>
    <w:p w:rsidR="00B13763" w:rsidRPr="00DA4AE1" w:rsidRDefault="00B13763">
      <w:pPr>
        <w:rPr>
          <w:lang w:val="pt-BR"/>
        </w:rPr>
      </w:pPr>
    </w:p>
    <w:p w:rsidR="00B13763" w:rsidRPr="00DA4AE1" w:rsidRDefault="00B13763">
      <w:pPr>
        <w:rPr>
          <w:lang w:val="pt-BR"/>
        </w:rPr>
      </w:pPr>
    </w:p>
    <w:p w:rsidR="00B13763" w:rsidRPr="00DA4AE1" w:rsidRDefault="00B13763">
      <w:pPr>
        <w:rPr>
          <w:lang w:val="pt-BR"/>
        </w:rPr>
      </w:pPr>
    </w:p>
    <w:p w:rsidR="00B13763" w:rsidRPr="00DA4AE1" w:rsidRDefault="00B13763">
      <w:pPr>
        <w:rPr>
          <w:lang w:val="pt-BR"/>
        </w:rPr>
      </w:pPr>
    </w:p>
    <w:p w:rsidR="00B13763" w:rsidRPr="00DA4AE1" w:rsidRDefault="00B13763">
      <w:pPr>
        <w:rPr>
          <w:lang w:val="pt-BR"/>
        </w:rPr>
      </w:pPr>
    </w:p>
    <w:p w:rsidR="00B13763" w:rsidRPr="00DA4AE1" w:rsidRDefault="00817D8F">
      <w:pPr>
        <w:jc w:val="center"/>
        <w:rPr>
          <w:lang w:val="pt-BR"/>
        </w:rPr>
      </w:pPr>
      <w:r w:rsidRPr="00DA4AE1">
        <w:rPr>
          <w:b/>
          <w:sz w:val="32"/>
          <w:lang w:val="pt-BR"/>
        </w:rPr>
        <w:t>Transformação Digital no Terceiro Setor:</w:t>
      </w:r>
      <w:r w:rsidRPr="00DA4AE1">
        <w:rPr>
          <w:b/>
          <w:sz w:val="32"/>
          <w:lang w:val="pt-BR"/>
        </w:rPr>
        <w:br/>
        <w:t>O Novo Portal da ONG Paraíso dos Pets</w:t>
      </w:r>
    </w:p>
    <w:p w:rsidR="00B13763" w:rsidRPr="00DA4AE1" w:rsidRDefault="00B13763">
      <w:pPr>
        <w:rPr>
          <w:lang w:val="pt-BR"/>
        </w:rPr>
      </w:pPr>
    </w:p>
    <w:p w:rsidR="00B13763" w:rsidRPr="00DA4AE1" w:rsidRDefault="00B13763">
      <w:pPr>
        <w:rPr>
          <w:lang w:val="pt-BR"/>
        </w:rPr>
      </w:pPr>
    </w:p>
    <w:p w:rsidR="00B13763" w:rsidRPr="00DA4AE1" w:rsidRDefault="00B13763">
      <w:pPr>
        <w:rPr>
          <w:lang w:val="pt-BR"/>
        </w:rPr>
      </w:pPr>
    </w:p>
    <w:p w:rsidR="00B13763" w:rsidRPr="00DA4AE1" w:rsidRDefault="00B13763">
      <w:pPr>
        <w:rPr>
          <w:lang w:val="pt-BR"/>
        </w:rPr>
      </w:pPr>
    </w:p>
    <w:p w:rsidR="00B13763" w:rsidRPr="00DA4AE1" w:rsidRDefault="00B13763">
      <w:pPr>
        <w:rPr>
          <w:lang w:val="pt-BR"/>
        </w:rPr>
      </w:pPr>
    </w:p>
    <w:p w:rsidR="00B13763" w:rsidRPr="00DA4AE1" w:rsidRDefault="00B13763">
      <w:pPr>
        <w:rPr>
          <w:lang w:val="pt-BR"/>
        </w:rPr>
      </w:pPr>
    </w:p>
    <w:p w:rsidR="00B13763" w:rsidRPr="00DA4AE1" w:rsidRDefault="00B13763">
      <w:pPr>
        <w:rPr>
          <w:lang w:val="pt-BR"/>
        </w:rPr>
      </w:pPr>
    </w:p>
    <w:p w:rsidR="00B13763" w:rsidRPr="00DA4AE1" w:rsidRDefault="00B13763">
      <w:pPr>
        <w:rPr>
          <w:lang w:val="pt-BR"/>
        </w:rPr>
      </w:pPr>
    </w:p>
    <w:p w:rsidR="00B13763" w:rsidRPr="00DA4AE1" w:rsidRDefault="00B13763">
      <w:pPr>
        <w:rPr>
          <w:lang w:val="pt-BR"/>
        </w:rPr>
      </w:pPr>
    </w:p>
    <w:p w:rsidR="00B13763" w:rsidRPr="00DA4AE1" w:rsidRDefault="00817D8F">
      <w:pPr>
        <w:jc w:val="center"/>
        <w:rPr>
          <w:lang w:val="pt-BR"/>
        </w:rPr>
      </w:pPr>
      <w:r w:rsidRPr="00DA4AE1">
        <w:rPr>
          <w:b/>
          <w:sz w:val="24"/>
          <w:lang w:val="pt-BR"/>
        </w:rPr>
        <w:t>RIBEIRÃO PRETO</w:t>
      </w:r>
      <w:r w:rsidRPr="00DA4AE1">
        <w:rPr>
          <w:b/>
          <w:sz w:val="24"/>
          <w:lang w:val="pt-BR"/>
        </w:rPr>
        <w:br/>
        <w:t>2026</w:t>
      </w:r>
    </w:p>
    <w:p w:rsidR="00B13763" w:rsidRPr="00DA4AE1" w:rsidRDefault="00817D8F">
      <w:pPr>
        <w:rPr>
          <w:lang w:val="pt-BR"/>
        </w:rPr>
      </w:pPr>
      <w:r w:rsidRPr="00DA4AE1">
        <w:rPr>
          <w:lang w:val="pt-BR"/>
        </w:rPr>
        <w:br w:type="page"/>
      </w:r>
    </w:p>
    <w:p w:rsidR="00B13763" w:rsidRPr="00DA4AE1" w:rsidRDefault="00B13763">
      <w:pPr>
        <w:rPr>
          <w:lang w:val="pt-BR"/>
        </w:rPr>
      </w:pPr>
    </w:p>
    <w:p w:rsidR="00B13763" w:rsidRPr="00DA4AE1" w:rsidRDefault="00B13763">
      <w:pPr>
        <w:rPr>
          <w:lang w:val="pt-BR"/>
        </w:rPr>
      </w:pPr>
    </w:p>
    <w:p w:rsidR="00B13763" w:rsidRPr="00DA4AE1" w:rsidRDefault="00817D8F">
      <w:pPr>
        <w:jc w:val="center"/>
        <w:rPr>
          <w:lang w:val="pt-BR"/>
        </w:rPr>
      </w:pPr>
      <w:r w:rsidRPr="00DA4AE1">
        <w:rPr>
          <w:lang w:val="pt-BR"/>
        </w:rPr>
        <w:t xml:space="preserve">Discente 1 Carlos Eduardo </w:t>
      </w:r>
      <w:r w:rsidRPr="00DA4AE1">
        <w:rPr>
          <w:lang w:val="pt-BR"/>
        </w:rPr>
        <w:t>Michelle Marques RA: 842844</w:t>
      </w:r>
    </w:p>
    <w:p w:rsidR="00B13763" w:rsidRPr="00DA4AE1" w:rsidRDefault="00817D8F">
      <w:pPr>
        <w:jc w:val="center"/>
        <w:rPr>
          <w:lang w:val="pt-BR"/>
        </w:rPr>
      </w:pPr>
      <w:r w:rsidRPr="00DA4AE1">
        <w:rPr>
          <w:lang w:val="pt-BR"/>
        </w:rPr>
        <w:t xml:space="preserve">Discente 2 </w:t>
      </w:r>
      <w:proofErr w:type="spellStart"/>
      <w:r w:rsidRPr="00DA4AE1">
        <w:rPr>
          <w:lang w:val="pt-BR"/>
        </w:rPr>
        <w:t>Nickolas</w:t>
      </w:r>
      <w:proofErr w:type="spellEnd"/>
      <w:r w:rsidRPr="00DA4AE1">
        <w:rPr>
          <w:lang w:val="pt-BR"/>
        </w:rPr>
        <w:t xml:space="preserve"> Goulart </w:t>
      </w:r>
      <w:proofErr w:type="spellStart"/>
      <w:r w:rsidRPr="00DA4AE1">
        <w:rPr>
          <w:lang w:val="pt-BR"/>
        </w:rPr>
        <w:t>Galasso</w:t>
      </w:r>
      <w:proofErr w:type="spellEnd"/>
      <w:r w:rsidRPr="00DA4AE1">
        <w:rPr>
          <w:lang w:val="pt-BR"/>
        </w:rPr>
        <w:t xml:space="preserve"> RA: 842278</w:t>
      </w:r>
    </w:p>
    <w:p w:rsidR="00B13763" w:rsidRPr="00DA4AE1" w:rsidRDefault="00B13763">
      <w:pPr>
        <w:rPr>
          <w:lang w:val="pt-BR"/>
        </w:rPr>
      </w:pPr>
    </w:p>
    <w:p w:rsidR="00B13763" w:rsidRPr="00DA4AE1" w:rsidRDefault="00B13763">
      <w:pPr>
        <w:rPr>
          <w:lang w:val="pt-BR"/>
        </w:rPr>
      </w:pPr>
    </w:p>
    <w:p w:rsidR="00B13763" w:rsidRPr="00DA4AE1" w:rsidRDefault="00B13763">
      <w:pPr>
        <w:rPr>
          <w:lang w:val="pt-BR"/>
        </w:rPr>
      </w:pPr>
    </w:p>
    <w:p w:rsidR="00B13763" w:rsidRPr="00DA4AE1" w:rsidRDefault="00B13763">
      <w:pPr>
        <w:rPr>
          <w:lang w:val="pt-BR"/>
        </w:rPr>
      </w:pPr>
    </w:p>
    <w:p w:rsidR="00B13763" w:rsidRPr="00DA4AE1" w:rsidRDefault="00B13763">
      <w:pPr>
        <w:rPr>
          <w:lang w:val="pt-BR"/>
        </w:rPr>
      </w:pPr>
    </w:p>
    <w:p w:rsidR="00B13763" w:rsidRPr="00DA4AE1" w:rsidRDefault="00817D8F">
      <w:pPr>
        <w:jc w:val="center"/>
        <w:rPr>
          <w:lang w:val="pt-BR"/>
        </w:rPr>
      </w:pPr>
      <w:r w:rsidRPr="00DA4AE1">
        <w:rPr>
          <w:b/>
          <w:sz w:val="32"/>
          <w:lang w:val="pt-BR"/>
        </w:rPr>
        <w:t>Transformação Digital no Terceiro Setor:</w:t>
      </w:r>
      <w:r w:rsidRPr="00DA4AE1">
        <w:rPr>
          <w:b/>
          <w:sz w:val="32"/>
          <w:lang w:val="pt-BR"/>
        </w:rPr>
        <w:br/>
        <w:t>O Novo Portal da ONG Paraíso dos Pets</w:t>
      </w:r>
    </w:p>
    <w:p w:rsidR="00B13763" w:rsidRPr="00DA4AE1" w:rsidRDefault="00B13763">
      <w:pPr>
        <w:rPr>
          <w:lang w:val="pt-BR"/>
        </w:rPr>
      </w:pPr>
    </w:p>
    <w:p w:rsidR="00B13763" w:rsidRPr="00DA4AE1" w:rsidRDefault="00B13763">
      <w:pPr>
        <w:rPr>
          <w:lang w:val="pt-BR"/>
        </w:rPr>
      </w:pPr>
    </w:p>
    <w:p w:rsidR="00B13763" w:rsidRPr="00DA4AE1" w:rsidRDefault="00B13763">
      <w:pPr>
        <w:rPr>
          <w:lang w:val="pt-BR"/>
        </w:rPr>
      </w:pPr>
    </w:p>
    <w:p w:rsidR="00B13763" w:rsidRPr="00DA4AE1" w:rsidRDefault="00B13763">
      <w:pPr>
        <w:rPr>
          <w:lang w:val="pt-BR"/>
        </w:rPr>
      </w:pPr>
    </w:p>
    <w:p w:rsidR="00B13763" w:rsidRPr="00DA4AE1" w:rsidRDefault="00B13763">
      <w:pPr>
        <w:rPr>
          <w:lang w:val="pt-BR"/>
        </w:rPr>
      </w:pPr>
    </w:p>
    <w:p w:rsidR="00B13763" w:rsidRPr="00DA4AE1" w:rsidRDefault="00817D8F">
      <w:pPr>
        <w:jc w:val="right"/>
        <w:rPr>
          <w:lang w:val="pt-BR"/>
        </w:rPr>
      </w:pPr>
      <w:r w:rsidRPr="00DA4AE1">
        <w:rPr>
          <w:lang w:val="pt-BR"/>
        </w:rPr>
        <w:t>Trabalho apresentado para a Prática</w:t>
      </w:r>
      <w:r w:rsidRPr="00DA4AE1">
        <w:rPr>
          <w:lang w:val="pt-BR"/>
        </w:rPr>
        <w:br/>
      </w:r>
      <w:proofErr w:type="spellStart"/>
      <w:r w:rsidRPr="00DA4AE1">
        <w:rPr>
          <w:lang w:val="pt-BR"/>
        </w:rPr>
        <w:t>Extensionista</w:t>
      </w:r>
      <w:proofErr w:type="spellEnd"/>
      <w:r w:rsidRPr="00DA4AE1">
        <w:rPr>
          <w:lang w:val="pt-BR"/>
        </w:rPr>
        <w:t xml:space="preserve"> de Engenharia de Software,</w:t>
      </w:r>
      <w:r w:rsidRPr="00DA4AE1">
        <w:rPr>
          <w:lang w:val="pt-BR"/>
        </w:rPr>
        <w:br/>
        <w:t xml:space="preserve">sob tutoria do </w:t>
      </w:r>
      <w:r w:rsidRPr="00DA4AE1">
        <w:rPr>
          <w:lang w:val="pt-BR"/>
        </w:rPr>
        <w:t>professor Luciano A. L.</w:t>
      </w:r>
      <w:r w:rsidRPr="00DA4AE1">
        <w:rPr>
          <w:lang w:val="pt-BR"/>
        </w:rPr>
        <w:br/>
        <w:t>Saraiva, utilizando-se a disciplina de</w:t>
      </w:r>
      <w:r w:rsidRPr="00DA4AE1">
        <w:rPr>
          <w:lang w:val="pt-BR"/>
        </w:rPr>
        <w:br/>
        <w:t>Programação Web I.</w:t>
      </w:r>
    </w:p>
    <w:p w:rsidR="00B13763" w:rsidRPr="00DA4AE1" w:rsidRDefault="00B13763">
      <w:pPr>
        <w:rPr>
          <w:lang w:val="pt-BR"/>
        </w:rPr>
      </w:pPr>
    </w:p>
    <w:p w:rsidR="00B13763" w:rsidRPr="00DA4AE1" w:rsidRDefault="00B13763">
      <w:pPr>
        <w:rPr>
          <w:lang w:val="pt-BR"/>
        </w:rPr>
      </w:pPr>
    </w:p>
    <w:p w:rsidR="00B13763" w:rsidRPr="00DA4AE1" w:rsidRDefault="00B13763">
      <w:pPr>
        <w:rPr>
          <w:lang w:val="pt-BR"/>
        </w:rPr>
      </w:pPr>
    </w:p>
    <w:p w:rsidR="00B13763" w:rsidRPr="00DA4AE1" w:rsidRDefault="00B13763">
      <w:pPr>
        <w:rPr>
          <w:lang w:val="pt-BR"/>
        </w:rPr>
      </w:pPr>
    </w:p>
    <w:p w:rsidR="00B13763" w:rsidRPr="00DA4AE1" w:rsidRDefault="00817D8F">
      <w:pPr>
        <w:jc w:val="center"/>
        <w:rPr>
          <w:lang w:val="pt-BR"/>
        </w:rPr>
      </w:pPr>
      <w:r w:rsidRPr="00DA4AE1">
        <w:rPr>
          <w:b/>
          <w:sz w:val="24"/>
          <w:lang w:val="pt-BR"/>
        </w:rPr>
        <w:t>RIBEIRÃO PRETO</w:t>
      </w:r>
      <w:r w:rsidRPr="00DA4AE1">
        <w:rPr>
          <w:b/>
          <w:sz w:val="24"/>
          <w:lang w:val="pt-BR"/>
        </w:rPr>
        <w:br/>
        <w:t>2026</w:t>
      </w:r>
    </w:p>
    <w:p w:rsidR="00B13763" w:rsidRPr="00DA4AE1" w:rsidRDefault="00817D8F">
      <w:pPr>
        <w:rPr>
          <w:lang w:val="pt-BR"/>
        </w:rPr>
      </w:pPr>
      <w:r w:rsidRPr="00DA4AE1">
        <w:rPr>
          <w:lang w:val="pt-BR"/>
        </w:rPr>
        <w:lastRenderedPageBreak/>
        <w:br w:type="page"/>
      </w:r>
    </w:p>
    <w:p w:rsidR="00B13763" w:rsidRPr="00DA4AE1" w:rsidRDefault="00817D8F">
      <w:pPr>
        <w:pStyle w:val="Ttulo1"/>
        <w:rPr>
          <w:lang w:val="pt-BR"/>
        </w:rPr>
      </w:pPr>
      <w:r w:rsidRPr="00DA4AE1">
        <w:rPr>
          <w:lang w:val="pt-BR"/>
        </w:rPr>
        <w:lastRenderedPageBreak/>
        <w:t>SUMÁRIO</w:t>
      </w:r>
    </w:p>
    <w:p w:rsidR="00B13763" w:rsidRPr="00DA4AE1" w:rsidRDefault="00817D8F">
      <w:pPr>
        <w:rPr>
          <w:lang w:val="pt-BR"/>
        </w:rPr>
      </w:pPr>
      <w:r w:rsidRPr="00DA4AE1">
        <w:rPr>
          <w:lang w:val="pt-BR"/>
        </w:rPr>
        <w:t>1. CONTEXTUALIZAÇÃO DO PROJETO</w:t>
      </w:r>
    </w:p>
    <w:p w:rsidR="00B13763" w:rsidRPr="00DA4AE1" w:rsidRDefault="00817D8F">
      <w:pPr>
        <w:rPr>
          <w:lang w:val="pt-BR"/>
        </w:rPr>
      </w:pPr>
      <w:r w:rsidRPr="00DA4AE1">
        <w:rPr>
          <w:lang w:val="pt-BR"/>
        </w:rPr>
        <w:t>2. MATERIAIS E MÉTODOS</w:t>
      </w:r>
    </w:p>
    <w:p w:rsidR="00B13763" w:rsidRPr="00DA4AE1" w:rsidRDefault="00817D8F">
      <w:pPr>
        <w:rPr>
          <w:lang w:val="pt-BR"/>
        </w:rPr>
      </w:pPr>
      <w:r w:rsidRPr="00DA4AE1">
        <w:rPr>
          <w:lang w:val="pt-BR"/>
        </w:rPr>
        <w:t>3. ESTRUTURA DO SITE</w:t>
      </w:r>
    </w:p>
    <w:p w:rsidR="00B13763" w:rsidRPr="00DA4AE1" w:rsidRDefault="00817D8F">
      <w:pPr>
        <w:rPr>
          <w:lang w:val="pt-BR"/>
        </w:rPr>
      </w:pPr>
      <w:r w:rsidRPr="00DA4AE1">
        <w:rPr>
          <w:lang w:val="pt-BR"/>
        </w:rPr>
        <w:t>4. RESULTADO</w:t>
      </w:r>
    </w:p>
    <w:p w:rsidR="00B13763" w:rsidRPr="00DA4AE1" w:rsidRDefault="00817D8F">
      <w:pPr>
        <w:rPr>
          <w:lang w:val="pt-BR"/>
        </w:rPr>
      </w:pPr>
      <w:r w:rsidRPr="00DA4AE1">
        <w:rPr>
          <w:lang w:val="pt-BR"/>
        </w:rPr>
        <w:t>5. CONCLUSÃO</w:t>
      </w:r>
    </w:p>
    <w:p w:rsidR="00B13763" w:rsidRPr="00DA4AE1" w:rsidRDefault="00817D8F">
      <w:pPr>
        <w:rPr>
          <w:lang w:val="pt-BR"/>
        </w:rPr>
      </w:pPr>
      <w:r w:rsidRPr="00DA4AE1">
        <w:rPr>
          <w:lang w:val="pt-BR"/>
        </w:rPr>
        <w:t>6. BIBLIOGRAFIAS E OUTRAS FONTES DE DAD</w:t>
      </w:r>
      <w:r w:rsidRPr="00DA4AE1">
        <w:rPr>
          <w:lang w:val="pt-BR"/>
        </w:rPr>
        <w:t>OS</w:t>
      </w:r>
    </w:p>
    <w:p w:rsidR="00B13763" w:rsidRPr="00DA4AE1" w:rsidRDefault="00817D8F">
      <w:pPr>
        <w:rPr>
          <w:lang w:val="pt-BR"/>
        </w:rPr>
      </w:pPr>
      <w:r w:rsidRPr="00DA4AE1">
        <w:rPr>
          <w:lang w:val="pt-BR"/>
        </w:rPr>
        <w:t>ANEXO A - Termo de acordo entre entidade e equipe</w:t>
      </w:r>
    </w:p>
    <w:p w:rsidR="00B13763" w:rsidRPr="00DA4AE1" w:rsidRDefault="00817D8F">
      <w:pPr>
        <w:rPr>
          <w:lang w:val="pt-BR"/>
        </w:rPr>
      </w:pPr>
      <w:r w:rsidRPr="00DA4AE1">
        <w:rPr>
          <w:lang w:val="pt-BR"/>
        </w:rPr>
        <w:t>ANEXO B - Formulário de avaliação da entidade</w:t>
      </w:r>
    </w:p>
    <w:p w:rsidR="00B13763" w:rsidRPr="00DA4AE1" w:rsidRDefault="00817D8F">
      <w:pPr>
        <w:rPr>
          <w:lang w:val="pt-BR"/>
        </w:rPr>
      </w:pPr>
      <w:r w:rsidRPr="00DA4AE1">
        <w:rPr>
          <w:lang w:val="pt-BR"/>
        </w:rPr>
        <w:br w:type="page"/>
      </w:r>
    </w:p>
    <w:p w:rsidR="00B13763" w:rsidRPr="00DA4AE1" w:rsidRDefault="00817D8F">
      <w:pPr>
        <w:pStyle w:val="Ttulo1"/>
        <w:rPr>
          <w:lang w:val="pt-BR"/>
        </w:rPr>
      </w:pPr>
      <w:r w:rsidRPr="00DA4AE1">
        <w:rPr>
          <w:lang w:val="pt-BR"/>
        </w:rPr>
        <w:lastRenderedPageBreak/>
        <w:t>SUMÁRIO DE ILUSTRAÇÕES</w:t>
      </w:r>
    </w:p>
    <w:p w:rsidR="00B13763" w:rsidRPr="00DA4AE1" w:rsidRDefault="00817D8F">
      <w:pPr>
        <w:rPr>
          <w:lang w:val="pt-BR"/>
        </w:rPr>
      </w:pPr>
      <w:r w:rsidRPr="00DA4AE1">
        <w:rPr>
          <w:lang w:val="pt-BR"/>
        </w:rPr>
        <w:t>Figura 1 - Tela inicial do site (Home)</w:t>
      </w:r>
    </w:p>
    <w:p w:rsidR="00B13763" w:rsidRPr="00DA4AE1" w:rsidRDefault="00817D8F">
      <w:pPr>
        <w:rPr>
          <w:lang w:val="pt-BR"/>
        </w:rPr>
      </w:pPr>
      <w:r w:rsidRPr="00DA4AE1">
        <w:rPr>
          <w:lang w:val="pt-BR"/>
        </w:rPr>
        <w:t>Figura 2 - Página Adote com banner e filtros</w:t>
      </w:r>
    </w:p>
    <w:p w:rsidR="00B13763" w:rsidRPr="00DA4AE1" w:rsidRDefault="00817D8F">
      <w:pPr>
        <w:rPr>
          <w:lang w:val="pt-BR"/>
        </w:rPr>
      </w:pPr>
      <w:r w:rsidRPr="00DA4AE1">
        <w:rPr>
          <w:lang w:val="pt-BR"/>
        </w:rPr>
        <w:t xml:space="preserve">Figura 3 - Seção Nossos </w:t>
      </w:r>
      <w:proofErr w:type="spellStart"/>
      <w:r w:rsidRPr="00DA4AE1">
        <w:rPr>
          <w:lang w:val="pt-BR"/>
        </w:rPr>
        <w:t>Caezinhos</w:t>
      </w:r>
      <w:proofErr w:type="spellEnd"/>
    </w:p>
    <w:p w:rsidR="00B13763" w:rsidRPr="00DA4AE1" w:rsidRDefault="00817D8F">
      <w:pPr>
        <w:rPr>
          <w:lang w:val="pt-BR"/>
        </w:rPr>
      </w:pPr>
      <w:r w:rsidRPr="00DA4AE1">
        <w:rPr>
          <w:lang w:val="pt-BR"/>
        </w:rPr>
        <w:t xml:space="preserve">Figura 4 - </w:t>
      </w:r>
      <w:r w:rsidRPr="00DA4AE1">
        <w:rPr>
          <w:lang w:val="pt-BR"/>
        </w:rPr>
        <w:t>Página Nossa Missão e trajetória da ONG</w:t>
      </w:r>
    </w:p>
    <w:p w:rsidR="00B13763" w:rsidRPr="00DA4AE1" w:rsidRDefault="00817D8F">
      <w:pPr>
        <w:rPr>
          <w:lang w:val="pt-BR"/>
        </w:rPr>
      </w:pPr>
      <w:r w:rsidRPr="00DA4AE1">
        <w:rPr>
          <w:lang w:val="pt-BR"/>
        </w:rPr>
        <w:br w:type="page"/>
      </w:r>
    </w:p>
    <w:p w:rsidR="00B13763" w:rsidRPr="00DA4AE1" w:rsidRDefault="00817D8F">
      <w:pPr>
        <w:pStyle w:val="Ttulo1"/>
        <w:rPr>
          <w:lang w:val="pt-BR"/>
        </w:rPr>
      </w:pPr>
      <w:r w:rsidRPr="00DA4AE1">
        <w:rPr>
          <w:lang w:val="pt-BR"/>
        </w:rPr>
        <w:lastRenderedPageBreak/>
        <w:t>1. CONTEXTUALIZAÇÃO DO PROJETO</w:t>
      </w:r>
    </w:p>
    <w:p w:rsidR="00B13763" w:rsidRPr="00DA4AE1" w:rsidRDefault="00817D8F">
      <w:pPr>
        <w:pStyle w:val="Ttulo2"/>
        <w:rPr>
          <w:lang w:val="pt-BR"/>
        </w:rPr>
      </w:pPr>
      <w:r w:rsidRPr="00DA4AE1">
        <w:rPr>
          <w:lang w:val="pt-BR"/>
        </w:rPr>
        <w:t>1.1 Introdução</w:t>
      </w:r>
    </w:p>
    <w:p w:rsidR="00B13763" w:rsidRPr="00DA4AE1" w:rsidRDefault="00817D8F">
      <w:pPr>
        <w:jc w:val="both"/>
        <w:rPr>
          <w:lang w:val="pt-BR"/>
        </w:rPr>
      </w:pPr>
      <w:r w:rsidRPr="00DA4AE1">
        <w:rPr>
          <w:lang w:val="pt-BR"/>
        </w:rPr>
        <w:t xml:space="preserve">O presente projeto consiste no desenvolvimento do site institucional da ONG Paraíso dos Pets, organização de proteção animal sem fins lucrativos sediada em </w:t>
      </w:r>
      <w:proofErr w:type="spellStart"/>
      <w:r w:rsidRPr="00DA4AE1">
        <w:rPr>
          <w:lang w:val="pt-BR"/>
        </w:rPr>
        <w:t>Ribeirao</w:t>
      </w:r>
      <w:proofErr w:type="spellEnd"/>
      <w:r w:rsidRPr="00DA4AE1">
        <w:rPr>
          <w:lang w:val="pt-BR"/>
        </w:rPr>
        <w:t xml:space="preserve"> Pre</w:t>
      </w:r>
      <w:r w:rsidRPr="00DA4AE1">
        <w:rPr>
          <w:lang w:val="pt-BR"/>
        </w:rPr>
        <w:t xml:space="preserve">to, SP. O site apresenta a causa da ONG, divulga animais para adoção e </w:t>
      </w:r>
      <w:proofErr w:type="spellStart"/>
      <w:r w:rsidRPr="00DA4AE1">
        <w:rPr>
          <w:lang w:val="pt-BR"/>
        </w:rPr>
        <w:t>fácilita</w:t>
      </w:r>
      <w:proofErr w:type="spellEnd"/>
      <w:r w:rsidRPr="00DA4AE1">
        <w:rPr>
          <w:lang w:val="pt-BR"/>
        </w:rPr>
        <w:t xml:space="preserve"> o contato de adotantes, voluntários, doadores e parceiros.</w:t>
      </w:r>
    </w:p>
    <w:p w:rsidR="00B13763" w:rsidRPr="00DA4AE1" w:rsidRDefault="00817D8F">
      <w:pPr>
        <w:jc w:val="both"/>
        <w:rPr>
          <w:lang w:val="pt-BR"/>
        </w:rPr>
      </w:pPr>
      <w:r w:rsidRPr="00DA4AE1">
        <w:rPr>
          <w:lang w:val="pt-BR"/>
        </w:rPr>
        <w:t>Após revisão do escopo, o projeto foi ajustado para funcionar exclusivamente como front-</w:t>
      </w:r>
      <w:proofErr w:type="spellStart"/>
      <w:r w:rsidRPr="00DA4AE1">
        <w:rPr>
          <w:lang w:val="pt-BR"/>
        </w:rPr>
        <w:t>end</w:t>
      </w:r>
      <w:proofErr w:type="spellEnd"/>
      <w:r w:rsidRPr="00DA4AE1">
        <w:rPr>
          <w:lang w:val="pt-BR"/>
        </w:rPr>
        <w:t xml:space="preserve">, utilizando HTML, CSS e </w:t>
      </w:r>
      <w:proofErr w:type="spellStart"/>
      <w:r w:rsidRPr="00DA4AE1">
        <w:rPr>
          <w:lang w:val="pt-BR"/>
        </w:rPr>
        <w:t>J</w:t>
      </w:r>
      <w:r w:rsidRPr="00DA4AE1">
        <w:rPr>
          <w:lang w:val="pt-BR"/>
        </w:rPr>
        <w:t>avaScript</w:t>
      </w:r>
      <w:proofErr w:type="spellEnd"/>
      <w:r w:rsidRPr="00DA4AE1">
        <w:rPr>
          <w:lang w:val="pt-BR"/>
        </w:rPr>
        <w:t xml:space="preserve">. Foram removidas conexões com banco de dados, </w:t>
      </w:r>
      <w:proofErr w:type="spellStart"/>
      <w:r w:rsidRPr="00DA4AE1">
        <w:rPr>
          <w:lang w:val="pt-BR"/>
        </w:rPr>
        <w:t>Firebase</w:t>
      </w:r>
      <w:proofErr w:type="spellEnd"/>
      <w:r w:rsidRPr="00DA4AE1">
        <w:rPr>
          <w:lang w:val="pt-BR"/>
        </w:rPr>
        <w:t xml:space="preserve">, funções de </w:t>
      </w:r>
      <w:proofErr w:type="spellStart"/>
      <w:r w:rsidRPr="00DA4AE1">
        <w:rPr>
          <w:lang w:val="pt-BR"/>
        </w:rPr>
        <w:t>backend</w:t>
      </w:r>
      <w:proofErr w:type="spellEnd"/>
      <w:r w:rsidRPr="00DA4AE1">
        <w:rPr>
          <w:lang w:val="pt-BR"/>
        </w:rPr>
        <w:t>, painel administrativo e integrações externas de envio automático. As informações utilizadas no site são mantidas em arquivos locais do próprio projeto.</w:t>
      </w:r>
    </w:p>
    <w:p w:rsidR="00B13763" w:rsidRPr="00DA4AE1" w:rsidRDefault="00817D8F">
      <w:pPr>
        <w:jc w:val="both"/>
        <w:rPr>
          <w:lang w:val="pt-BR"/>
        </w:rPr>
      </w:pPr>
      <w:r w:rsidRPr="00DA4AE1">
        <w:rPr>
          <w:lang w:val="pt-BR"/>
        </w:rPr>
        <w:t>A interface usa HT</w:t>
      </w:r>
      <w:r w:rsidRPr="00DA4AE1">
        <w:rPr>
          <w:lang w:val="pt-BR"/>
        </w:rPr>
        <w:t>ML5 semântico, CSS responsi</w:t>
      </w:r>
      <w:r w:rsidR="00DA4AE1" w:rsidRPr="00DA4AE1">
        <w:rPr>
          <w:lang w:val="pt-BR"/>
        </w:rPr>
        <w:t xml:space="preserve">vo e </w:t>
      </w:r>
      <w:proofErr w:type="spellStart"/>
      <w:r w:rsidR="00DA4AE1" w:rsidRPr="00DA4AE1">
        <w:rPr>
          <w:lang w:val="pt-BR"/>
        </w:rPr>
        <w:t>JavaScript</w:t>
      </w:r>
      <w:proofErr w:type="spellEnd"/>
      <w:r w:rsidR="00DA4AE1" w:rsidRPr="00DA4AE1">
        <w:rPr>
          <w:lang w:val="pt-BR"/>
        </w:rPr>
        <w:t xml:space="preserve"> local. </w:t>
      </w:r>
      <w:r w:rsidR="00DA4AE1">
        <w:rPr>
          <w:lang w:val="pt-BR"/>
        </w:rPr>
        <w:t>O layout</w:t>
      </w:r>
      <w:r w:rsidRPr="00DA4AE1">
        <w:rPr>
          <w:lang w:val="pt-BR"/>
        </w:rPr>
        <w:t xml:space="preserve"> final utiliza tons de azul, branco e </w:t>
      </w:r>
      <w:proofErr w:type="spellStart"/>
      <w:r w:rsidRPr="00DA4AE1">
        <w:rPr>
          <w:lang w:val="pt-BR"/>
        </w:rPr>
        <w:t>verde-agua</w:t>
      </w:r>
      <w:proofErr w:type="spellEnd"/>
      <w:r w:rsidRPr="00DA4AE1">
        <w:rPr>
          <w:lang w:val="pt-BR"/>
        </w:rPr>
        <w:t xml:space="preserve">, imagens da ONG e fotos dos animais, com foco em clareza, acolhimento e </w:t>
      </w:r>
      <w:proofErr w:type="spellStart"/>
      <w:r w:rsidRPr="00DA4AE1">
        <w:rPr>
          <w:lang w:val="pt-BR"/>
        </w:rPr>
        <w:t>fácilidade</w:t>
      </w:r>
      <w:proofErr w:type="spellEnd"/>
      <w:r w:rsidRPr="00DA4AE1">
        <w:rPr>
          <w:lang w:val="pt-BR"/>
        </w:rPr>
        <w:t xml:space="preserve"> de navegação.</w:t>
      </w:r>
    </w:p>
    <w:p w:rsidR="00B13763" w:rsidRDefault="00817D8F">
      <w:pPr>
        <w:pStyle w:val="Ttulo2"/>
      </w:pPr>
      <w:r>
        <w:t xml:space="preserve">1.2 </w:t>
      </w:r>
      <w:proofErr w:type="spellStart"/>
      <w:r>
        <w:t>Objetivos</w:t>
      </w:r>
      <w:proofErr w:type="spellEnd"/>
      <w:r>
        <w:t xml:space="preserve"> do site</w:t>
      </w:r>
    </w:p>
    <w:p w:rsidR="00B13763" w:rsidRPr="00DA4AE1" w:rsidRDefault="00817D8F">
      <w:pPr>
        <w:pStyle w:val="Commarcadores"/>
        <w:rPr>
          <w:lang w:val="pt-BR"/>
        </w:rPr>
      </w:pPr>
      <w:r w:rsidRPr="00DA4AE1">
        <w:rPr>
          <w:lang w:val="pt-BR"/>
        </w:rPr>
        <w:t xml:space="preserve">Apresentar missão, </w:t>
      </w:r>
      <w:r w:rsidR="00DA4AE1" w:rsidRPr="00DA4AE1">
        <w:rPr>
          <w:lang w:val="pt-BR"/>
        </w:rPr>
        <w:t>história</w:t>
      </w:r>
      <w:r w:rsidRPr="00DA4AE1">
        <w:rPr>
          <w:lang w:val="pt-BR"/>
        </w:rPr>
        <w:t xml:space="preserve">, </w:t>
      </w:r>
      <w:r w:rsidRPr="00DA4AE1">
        <w:rPr>
          <w:lang w:val="pt-BR"/>
        </w:rPr>
        <w:t>valores e formas de atuação da ONG.</w:t>
      </w:r>
    </w:p>
    <w:p w:rsidR="00B13763" w:rsidRPr="00DA4AE1" w:rsidRDefault="00817D8F">
      <w:pPr>
        <w:pStyle w:val="Commarcadores"/>
        <w:rPr>
          <w:lang w:val="pt-BR"/>
        </w:rPr>
      </w:pPr>
      <w:r w:rsidRPr="00DA4AE1">
        <w:rPr>
          <w:lang w:val="pt-BR"/>
        </w:rPr>
        <w:t>Disponibilizar catálogo visual de cães para adoção, com filtro por sexo e busca por nome.</w:t>
      </w:r>
    </w:p>
    <w:p w:rsidR="00B13763" w:rsidRPr="00DA4AE1" w:rsidRDefault="00817D8F">
      <w:pPr>
        <w:pStyle w:val="Commarcadores"/>
        <w:rPr>
          <w:lang w:val="pt-BR"/>
        </w:rPr>
      </w:pPr>
      <w:r w:rsidRPr="00DA4AE1">
        <w:rPr>
          <w:lang w:val="pt-BR"/>
        </w:rPr>
        <w:t>Facilitar contato para adoção, voluntariado, doações e parcerias por formulários e WhatsApp.</w:t>
      </w:r>
    </w:p>
    <w:p w:rsidR="00B13763" w:rsidRPr="00DA4AE1" w:rsidRDefault="00817D8F">
      <w:pPr>
        <w:pStyle w:val="Commarcadores"/>
        <w:rPr>
          <w:lang w:val="pt-BR"/>
        </w:rPr>
      </w:pPr>
      <w:r w:rsidRPr="00DA4AE1">
        <w:rPr>
          <w:lang w:val="pt-BR"/>
        </w:rPr>
        <w:t>Oferecer páginas de apoio como FAQ, c</w:t>
      </w:r>
      <w:r w:rsidRPr="00DA4AE1">
        <w:rPr>
          <w:lang w:val="pt-BR"/>
        </w:rPr>
        <w:t>ontato, política de privacidade e termos de uso.</w:t>
      </w:r>
    </w:p>
    <w:p w:rsidR="00B13763" w:rsidRPr="00DA4AE1" w:rsidRDefault="00817D8F">
      <w:pPr>
        <w:pStyle w:val="Commarcadores"/>
        <w:rPr>
          <w:lang w:val="pt-BR"/>
        </w:rPr>
      </w:pPr>
      <w:r w:rsidRPr="00DA4AE1">
        <w:rPr>
          <w:lang w:val="pt-BR"/>
        </w:rPr>
        <w:t xml:space="preserve">Manter o projeto simples, responsivo e sem dependência de </w:t>
      </w:r>
      <w:proofErr w:type="spellStart"/>
      <w:r w:rsidRPr="00DA4AE1">
        <w:rPr>
          <w:lang w:val="pt-BR"/>
        </w:rPr>
        <w:t>backend</w:t>
      </w:r>
      <w:proofErr w:type="spellEnd"/>
      <w:r w:rsidRPr="00DA4AE1">
        <w:rPr>
          <w:lang w:val="pt-BR"/>
        </w:rPr>
        <w:t xml:space="preserve"> ou banco de dados.</w:t>
      </w:r>
    </w:p>
    <w:p w:rsidR="00B13763" w:rsidRPr="00DA4AE1" w:rsidRDefault="00817D8F">
      <w:pPr>
        <w:pStyle w:val="Ttulo2"/>
        <w:rPr>
          <w:lang w:val="pt-BR"/>
        </w:rPr>
      </w:pPr>
      <w:r w:rsidRPr="00DA4AE1">
        <w:rPr>
          <w:lang w:val="pt-BR"/>
        </w:rPr>
        <w:t>1.3 Disciplinas relacionadas na construção do projeto</w:t>
      </w:r>
    </w:p>
    <w:p w:rsidR="00B13763" w:rsidRPr="00DA4AE1" w:rsidRDefault="00817D8F">
      <w:pPr>
        <w:pStyle w:val="Commarcadores"/>
        <w:rPr>
          <w:lang w:val="pt-BR"/>
        </w:rPr>
      </w:pPr>
      <w:r w:rsidRPr="00DA4AE1">
        <w:rPr>
          <w:lang w:val="pt-BR"/>
        </w:rPr>
        <w:t>Programação Web I: construção da interface, estrutura HTML, CSS e co</w:t>
      </w:r>
      <w:r w:rsidRPr="00DA4AE1">
        <w:rPr>
          <w:lang w:val="pt-BR"/>
        </w:rPr>
        <w:t xml:space="preserve">mportamentos em </w:t>
      </w:r>
      <w:proofErr w:type="spellStart"/>
      <w:r w:rsidRPr="00DA4AE1">
        <w:rPr>
          <w:lang w:val="pt-BR"/>
        </w:rPr>
        <w:t>JavaScript</w:t>
      </w:r>
      <w:proofErr w:type="spellEnd"/>
      <w:r w:rsidRPr="00DA4AE1">
        <w:rPr>
          <w:lang w:val="pt-BR"/>
        </w:rPr>
        <w:t>.</w:t>
      </w:r>
    </w:p>
    <w:p w:rsidR="00B13763" w:rsidRPr="00DA4AE1" w:rsidRDefault="00817D8F">
      <w:pPr>
        <w:pStyle w:val="Commarcadores"/>
        <w:rPr>
          <w:lang w:val="pt-BR"/>
        </w:rPr>
      </w:pPr>
      <w:r w:rsidRPr="00DA4AE1">
        <w:rPr>
          <w:lang w:val="pt-BR"/>
        </w:rPr>
        <w:t>Engenharia de Software: planejamento, organização dos arquivos e levantamento de requisitos.</w:t>
      </w:r>
    </w:p>
    <w:p w:rsidR="00B13763" w:rsidRPr="00DA4AE1" w:rsidRDefault="00817D8F">
      <w:pPr>
        <w:pStyle w:val="Commarcadores"/>
        <w:rPr>
          <w:lang w:val="pt-BR"/>
        </w:rPr>
      </w:pPr>
      <w:r w:rsidRPr="00DA4AE1">
        <w:rPr>
          <w:lang w:val="pt-BR"/>
        </w:rPr>
        <w:t xml:space="preserve">Interação Humano-Computador: navegação, </w:t>
      </w:r>
      <w:proofErr w:type="spellStart"/>
      <w:r w:rsidRPr="00DA4AE1">
        <w:rPr>
          <w:lang w:val="pt-BR"/>
        </w:rPr>
        <w:t>responsividade</w:t>
      </w:r>
      <w:proofErr w:type="spellEnd"/>
      <w:r w:rsidRPr="00DA4AE1">
        <w:rPr>
          <w:lang w:val="pt-BR"/>
        </w:rPr>
        <w:t>, acessibilidade e experiência do usuário.</w:t>
      </w:r>
    </w:p>
    <w:p w:rsidR="00B13763" w:rsidRPr="00DA4AE1" w:rsidRDefault="00817D8F">
      <w:pPr>
        <w:rPr>
          <w:lang w:val="pt-BR"/>
        </w:rPr>
      </w:pPr>
      <w:r w:rsidRPr="00DA4AE1">
        <w:rPr>
          <w:lang w:val="pt-BR"/>
        </w:rPr>
        <w:br w:type="page"/>
      </w:r>
    </w:p>
    <w:p w:rsidR="00B13763" w:rsidRPr="00DA4AE1" w:rsidRDefault="00817D8F">
      <w:pPr>
        <w:pStyle w:val="Ttulo1"/>
        <w:rPr>
          <w:lang w:val="pt-BR"/>
        </w:rPr>
      </w:pPr>
      <w:r w:rsidRPr="00DA4AE1">
        <w:rPr>
          <w:lang w:val="pt-BR"/>
        </w:rPr>
        <w:lastRenderedPageBreak/>
        <w:t>2. MATERIAIS E MÉTODOS</w:t>
      </w:r>
    </w:p>
    <w:p w:rsidR="00B13763" w:rsidRPr="00DA4AE1" w:rsidRDefault="00817D8F">
      <w:pPr>
        <w:pStyle w:val="Ttulo2"/>
        <w:rPr>
          <w:lang w:val="pt-BR"/>
        </w:rPr>
      </w:pPr>
      <w:r w:rsidRPr="00DA4AE1">
        <w:rPr>
          <w:lang w:val="pt-BR"/>
        </w:rPr>
        <w:t xml:space="preserve">Informações </w:t>
      </w:r>
      <w:r w:rsidRPr="00DA4AE1">
        <w:rPr>
          <w:lang w:val="pt-BR"/>
        </w:rPr>
        <w:t>do entrevistado</w:t>
      </w:r>
    </w:p>
    <w:p w:rsidR="00B13763" w:rsidRDefault="00817D8F">
      <w:pPr>
        <w:pStyle w:val="Commarcadores"/>
      </w:pPr>
      <w:r>
        <w:t xml:space="preserve">Nome: Luiz </w:t>
      </w:r>
      <w:proofErr w:type="spellStart"/>
      <w:r>
        <w:t>Moraes</w:t>
      </w:r>
      <w:proofErr w:type="spellEnd"/>
    </w:p>
    <w:p w:rsidR="00B13763" w:rsidRPr="00DA4AE1" w:rsidRDefault="00817D8F">
      <w:pPr>
        <w:pStyle w:val="Commarcadores"/>
        <w:rPr>
          <w:lang w:val="pt-BR"/>
        </w:rPr>
      </w:pPr>
      <w:r w:rsidRPr="00DA4AE1">
        <w:rPr>
          <w:lang w:val="pt-BR"/>
        </w:rPr>
        <w:t>Cargo: Fundador da ONG Paraíso dos Pets</w:t>
      </w:r>
    </w:p>
    <w:p w:rsidR="00B13763" w:rsidRDefault="00817D8F">
      <w:pPr>
        <w:pStyle w:val="Commarcadores"/>
      </w:pPr>
      <w:proofErr w:type="spellStart"/>
      <w:r>
        <w:t>Cidade</w:t>
      </w:r>
      <w:proofErr w:type="spellEnd"/>
      <w:r>
        <w:t xml:space="preserve">/Estado: Ribeirao </w:t>
      </w:r>
      <w:proofErr w:type="spellStart"/>
      <w:r>
        <w:t>Preto</w:t>
      </w:r>
      <w:proofErr w:type="spellEnd"/>
      <w:r>
        <w:t>, SP</w:t>
      </w:r>
    </w:p>
    <w:p w:rsidR="00B13763" w:rsidRPr="00DA4AE1" w:rsidRDefault="00817D8F">
      <w:pPr>
        <w:pStyle w:val="Ttulo2"/>
        <w:rPr>
          <w:lang w:val="pt-BR"/>
        </w:rPr>
      </w:pPr>
      <w:r w:rsidRPr="00DA4AE1">
        <w:rPr>
          <w:lang w:val="pt-BR"/>
        </w:rPr>
        <w:t>Transcrição da entrevista com o cliente</w:t>
      </w:r>
    </w:p>
    <w:p w:rsidR="00B13763" w:rsidRPr="00DA4AE1" w:rsidRDefault="00817D8F">
      <w:pPr>
        <w:pStyle w:val="Commarcadores"/>
        <w:rPr>
          <w:lang w:val="pt-BR"/>
        </w:rPr>
      </w:pPr>
      <w:r w:rsidRPr="00DA4AE1">
        <w:rPr>
          <w:lang w:val="pt-BR"/>
        </w:rPr>
        <w:t xml:space="preserve">Aluno: Luiz, considerando o crescimento da ONG, qual a principal mudança técnica que você espera neste novo </w:t>
      </w:r>
      <w:r w:rsidRPr="00DA4AE1">
        <w:rPr>
          <w:lang w:val="pt-BR"/>
        </w:rPr>
        <w:t>site?</w:t>
      </w:r>
    </w:p>
    <w:p w:rsidR="00B13763" w:rsidRPr="00DA4AE1" w:rsidRDefault="00817D8F">
      <w:pPr>
        <w:pStyle w:val="Commarcadores"/>
        <w:rPr>
          <w:lang w:val="pt-BR"/>
        </w:rPr>
      </w:pPr>
      <w:r w:rsidRPr="00DA4AE1">
        <w:rPr>
          <w:lang w:val="pt-BR"/>
        </w:rPr>
        <w:t xml:space="preserve">Luiz Moraes: Precisamos de segurança e persistência. Antes, perdíamos muitos dados ou as informações ficavam desatualizadas. Agora, com mais de 130 cães, preciso que cada interesse de adoção seja registrado em um banco de dados para que minha equipe </w:t>
      </w:r>
      <w:r w:rsidRPr="00DA4AE1">
        <w:rPr>
          <w:lang w:val="pt-BR"/>
        </w:rPr>
        <w:t>possa acessar e dar continuidade ao processo de forma profissional.</w:t>
      </w:r>
    </w:p>
    <w:p w:rsidR="00B13763" w:rsidRDefault="00817D8F">
      <w:pPr>
        <w:pStyle w:val="Commarcadores"/>
      </w:pPr>
      <w:r w:rsidRPr="00DA4AE1">
        <w:rPr>
          <w:lang w:val="pt-BR"/>
        </w:rPr>
        <w:t xml:space="preserve">Aluno: Entendido. Além da interface moderna, vamos conectar o site a um banco de dados. Isso permitirá que a transparência financeira e o status dos animais sejam atualizados em tempo </w:t>
      </w:r>
      <w:r w:rsidRPr="00DA4AE1">
        <w:rPr>
          <w:lang w:val="pt-BR"/>
        </w:rPr>
        <w:t xml:space="preserve">real. </w:t>
      </w:r>
      <w:r>
        <w:t xml:space="preserve">Como </w:t>
      </w:r>
      <w:proofErr w:type="spellStart"/>
      <w:r>
        <w:t>você</w:t>
      </w:r>
      <w:proofErr w:type="spellEnd"/>
      <w:r>
        <w:t xml:space="preserve"> </w:t>
      </w:r>
      <w:proofErr w:type="spellStart"/>
      <w:r>
        <w:t>ve</w:t>
      </w:r>
      <w:proofErr w:type="spellEnd"/>
      <w:r>
        <w:t xml:space="preserve"> a questão do acesso dos usuários?</w:t>
      </w:r>
    </w:p>
    <w:p w:rsidR="00B13763" w:rsidRPr="00DA4AE1" w:rsidRDefault="00817D8F">
      <w:pPr>
        <w:pStyle w:val="Commarcadores"/>
        <w:rPr>
          <w:lang w:val="pt-BR"/>
        </w:rPr>
      </w:pPr>
      <w:r w:rsidRPr="00DA4AE1">
        <w:rPr>
          <w:lang w:val="pt-BR"/>
        </w:rPr>
        <w:t>Luiz Moraes: A maioria nos acessa pelo celular. O site precisa ser rápido e o formulário de adoção precisa funcionar perfeitamente, salvando tudo com segurança para que nenhum contato de interessado se p</w:t>
      </w:r>
      <w:r w:rsidRPr="00DA4AE1">
        <w:rPr>
          <w:lang w:val="pt-BR"/>
        </w:rPr>
        <w:t>erca.</w:t>
      </w:r>
    </w:p>
    <w:p w:rsidR="00B13763" w:rsidRPr="00DA4AE1" w:rsidRDefault="00817D8F">
      <w:pPr>
        <w:jc w:val="both"/>
        <w:rPr>
          <w:lang w:val="pt-BR"/>
        </w:rPr>
      </w:pPr>
      <w:r w:rsidRPr="00DA4AE1">
        <w:rPr>
          <w:lang w:val="pt-BR"/>
        </w:rPr>
        <w:t xml:space="preserve">Observação de escopo: a entrevista foi mantida conforme o documento original. Entretanto, após alinhamento </w:t>
      </w:r>
      <w:r w:rsidR="00DA4AE1" w:rsidRPr="00DA4AE1">
        <w:rPr>
          <w:lang w:val="pt-BR"/>
        </w:rPr>
        <w:t>acadêmico</w:t>
      </w:r>
      <w:r w:rsidRPr="00DA4AE1">
        <w:rPr>
          <w:lang w:val="pt-BR"/>
        </w:rPr>
        <w:t>, a implementação final foi simplificada para um site front-</w:t>
      </w:r>
      <w:proofErr w:type="spellStart"/>
      <w:r w:rsidRPr="00DA4AE1">
        <w:rPr>
          <w:lang w:val="pt-BR"/>
        </w:rPr>
        <w:t>end</w:t>
      </w:r>
      <w:proofErr w:type="spellEnd"/>
      <w:r w:rsidRPr="00DA4AE1">
        <w:rPr>
          <w:lang w:val="pt-BR"/>
        </w:rPr>
        <w:t xml:space="preserve"> estático, sem </w:t>
      </w:r>
      <w:proofErr w:type="spellStart"/>
      <w:r w:rsidRPr="00DA4AE1">
        <w:rPr>
          <w:lang w:val="pt-BR"/>
        </w:rPr>
        <w:t>backend</w:t>
      </w:r>
      <w:proofErr w:type="spellEnd"/>
      <w:r w:rsidRPr="00DA4AE1">
        <w:rPr>
          <w:lang w:val="pt-BR"/>
        </w:rPr>
        <w:t xml:space="preserve">, sem </w:t>
      </w:r>
      <w:proofErr w:type="spellStart"/>
      <w:r w:rsidRPr="00DA4AE1">
        <w:rPr>
          <w:lang w:val="pt-BR"/>
        </w:rPr>
        <w:t>Firebase</w:t>
      </w:r>
      <w:proofErr w:type="spellEnd"/>
      <w:r w:rsidRPr="00DA4AE1">
        <w:rPr>
          <w:lang w:val="pt-BR"/>
        </w:rPr>
        <w:t xml:space="preserve"> e sem banco de dados.</w:t>
      </w:r>
    </w:p>
    <w:p w:rsidR="00B13763" w:rsidRPr="00DA4AE1" w:rsidRDefault="00817D8F">
      <w:pPr>
        <w:pStyle w:val="Ttulo2"/>
        <w:rPr>
          <w:lang w:val="pt-BR"/>
        </w:rPr>
      </w:pPr>
      <w:r w:rsidRPr="00DA4AE1">
        <w:rPr>
          <w:lang w:val="pt-BR"/>
        </w:rPr>
        <w:t xml:space="preserve">Descrever o </w:t>
      </w:r>
      <w:r w:rsidRPr="00DA4AE1">
        <w:rPr>
          <w:lang w:val="pt-BR"/>
        </w:rPr>
        <w:t>levantamento de requisitos</w:t>
      </w:r>
    </w:p>
    <w:p w:rsidR="00B13763" w:rsidRPr="00DA4AE1" w:rsidRDefault="00817D8F">
      <w:pPr>
        <w:pStyle w:val="Ttulo3"/>
        <w:rPr>
          <w:lang w:val="pt-BR"/>
        </w:rPr>
      </w:pPr>
      <w:r w:rsidRPr="00DA4AE1">
        <w:rPr>
          <w:lang w:val="pt-BR"/>
        </w:rPr>
        <w:t>Requisitos funcionais</w:t>
      </w:r>
    </w:p>
    <w:p w:rsidR="00B13763" w:rsidRPr="00DA4AE1" w:rsidRDefault="00817D8F">
      <w:pPr>
        <w:pStyle w:val="Commarcadores"/>
        <w:rPr>
          <w:lang w:val="pt-BR"/>
        </w:rPr>
      </w:pPr>
      <w:r w:rsidRPr="00DA4AE1">
        <w:rPr>
          <w:lang w:val="pt-BR"/>
        </w:rPr>
        <w:t>Apresentar informações institucionais da ONG.</w:t>
      </w:r>
    </w:p>
    <w:p w:rsidR="00B13763" w:rsidRPr="00DA4AE1" w:rsidRDefault="00817D8F">
      <w:pPr>
        <w:pStyle w:val="Commarcadores"/>
        <w:rPr>
          <w:lang w:val="pt-BR"/>
        </w:rPr>
      </w:pPr>
      <w:r w:rsidRPr="00DA4AE1">
        <w:rPr>
          <w:lang w:val="pt-BR"/>
        </w:rPr>
        <w:t xml:space="preserve">Exibir Home com imagem de destaque, texto institucional, botões de ação e </w:t>
      </w:r>
      <w:proofErr w:type="spellStart"/>
      <w:r w:rsidRPr="00DA4AE1">
        <w:rPr>
          <w:lang w:val="pt-BR"/>
        </w:rPr>
        <w:t>cards</w:t>
      </w:r>
      <w:proofErr w:type="spellEnd"/>
      <w:r w:rsidRPr="00DA4AE1">
        <w:rPr>
          <w:lang w:val="pt-BR"/>
        </w:rPr>
        <w:t xml:space="preserve"> de animais.</w:t>
      </w:r>
    </w:p>
    <w:p w:rsidR="00B13763" w:rsidRPr="00DA4AE1" w:rsidRDefault="00817D8F">
      <w:pPr>
        <w:pStyle w:val="Commarcadores"/>
        <w:rPr>
          <w:lang w:val="pt-BR"/>
        </w:rPr>
      </w:pPr>
      <w:r w:rsidRPr="00DA4AE1">
        <w:rPr>
          <w:lang w:val="pt-BR"/>
        </w:rPr>
        <w:t xml:space="preserve">Listar cães disponíveis para adoção a partir de dados locais em </w:t>
      </w:r>
      <w:proofErr w:type="spellStart"/>
      <w:r w:rsidRPr="00DA4AE1">
        <w:rPr>
          <w:lang w:val="pt-BR"/>
        </w:rPr>
        <w:t>JavaS</w:t>
      </w:r>
      <w:r w:rsidRPr="00DA4AE1">
        <w:rPr>
          <w:lang w:val="pt-BR"/>
        </w:rPr>
        <w:t>cript</w:t>
      </w:r>
      <w:proofErr w:type="spellEnd"/>
      <w:r w:rsidRPr="00DA4AE1">
        <w:rPr>
          <w:lang w:val="pt-BR"/>
        </w:rPr>
        <w:t>.</w:t>
      </w:r>
    </w:p>
    <w:p w:rsidR="00B13763" w:rsidRPr="00DA4AE1" w:rsidRDefault="00817D8F">
      <w:pPr>
        <w:pStyle w:val="Commarcadores"/>
        <w:rPr>
          <w:lang w:val="pt-BR"/>
        </w:rPr>
      </w:pPr>
      <w:r w:rsidRPr="00DA4AE1">
        <w:rPr>
          <w:lang w:val="pt-BR"/>
        </w:rPr>
        <w:t>Permitir filtro por sexo e busca por nome na página Adote.</w:t>
      </w:r>
    </w:p>
    <w:p w:rsidR="00B13763" w:rsidRPr="00DA4AE1" w:rsidRDefault="00817D8F">
      <w:pPr>
        <w:pStyle w:val="Commarcadores"/>
        <w:rPr>
          <w:lang w:val="pt-BR"/>
        </w:rPr>
      </w:pPr>
      <w:r w:rsidRPr="00DA4AE1">
        <w:rPr>
          <w:lang w:val="pt-BR"/>
        </w:rPr>
        <w:t xml:space="preserve">Permitir favoritos usando </w:t>
      </w:r>
      <w:proofErr w:type="spellStart"/>
      <w:r w:rsidRPr="00DA4AE1">
        <w:rPr>
          <w:lang w:val="pt-BR"/>
        </w:rPr>
        <w:t>localStorage</w:t>
      </w:r>
      <w:proofErr w:type="spellEnd"/>
      <w:r w:rsidRPr="00DA4AE1">
        <w:rPr>
          <w:lang w:val="pt-BR"/>
        </w:rPr>
        <w:t xml:space="preserve"> do navegador.</w:t>
      </w:r>
    </w:p>
    <w:p w:rsidR="00B13763" w:rsidRPr="00DA4AE1" w:rsidRDefault="00817D8F">
      <w:pPr>
        <w:pStyle w:val="Commarcadores"/>
        <w:rPr>
          <w:lang w:val="pt-BR"/>
        </w:rPr>
      </w:pPr>
      <w:r w:rsidRPr="00DA4AE1">
        <w:rPr>
          <w:lang w:val="pt-BR"/>
        </w:rPr>
        <w:t>Disponibilizar formulários de adoção, voluntariado e contato com validação local e redirecionamento para WhatsApp.</w:t>
      </w:r>
    </w:p>
    <w:p w:rsidR="00B13763" w:rsidRPr="00DA4AE1" w:rsidRDefault="00817D8F">
      <w:pPr>
        <w:pStyle w:val="Commarcadores"/>
        <w:rPr>
          <w:lang w:val="pt-BR"/>
        </w:rPr>
      </w:pPr>
      <w:r w:rsidRPr="00DA4AE1">
        <w:rPr>
          <w:lang w:val="pt-BR"/>
        </w:rPr>
        <w:t>Utilizar imagens locai</w:t>
      </w:r>
      <w:r w:rsidRPr="00DA4AE1">
        <w:rPr>
          <w:lang w:val="pt-BR"/>
        </w:rPr>
        <w:t xml:space="preserve">s em </w:t>
      </w:r>
      <w:proofErr w:type="spellStart"/>
      <w:r w:rsidRPr="00DA4AE1">
        <w:rPr>
          <w:lang w:val="pt-BR"/>
        </w:rPr>
        <w:t>images</w:t>
      </w:r>
      <w:proofErr w:type="spellEnd"/>
      <w:r w:rsidRPr="00DA4AE1">
        <w:rPr>
          <w:lang w:val="pt-BR"/>
        </w:rPr>
        <w:t>/</w:t>
      </w:r>
      <w:proofErr w:type="spellStart"/>
      <w:r w:rsidRPr="00DA4AE1">
        <w:rPr>
          <w:lang w:val="pt-BR"/>
        </w:rPr>
        <w:t>assets</w:t>
      </w:r>
      <w:proofErr w:type="spellEnd"/>
      <w:r w:rsidRPr="00DA4AE1">
        <w:rPr>
          <w:lang w:val="pt-BR"/>
        </w:rPr>
        <w:t>.</w:t>
      </w:r>
    </w:p>
    <w:p w:rsidR="00B13763" w:rsidRDefault="00817D8F">
      <w:pPr>
        <w:pStyle w:val="Ttulo3"/>
      </w:pPr>
      <w:proofErr w:type="spellStart"/>
      <w:r>
        <w:t>Requisitos</w:t>
      </w:r>
      <w:proofErr w:type="spellEnd"/>
      <w:r>
        <w:t xml:space="preserve"> </w:t>
      </w:r>
      <w:proofErr w:type="spellStart"/>
      <w:r>
        <w:t>não</w:t>
      </w:r>
      <w:proofErr w:type="spellEnd"/>
      <w:r>
        <w:t xml:space="preserve"> </w:t>
      </w:r>
      <w:proofErr w:type="spellStart"/>
      <w:r>
        <w:t>funcionais</w:t>
      </w:r>
      <w:proofErr w:type="spellEnd"/>
    </w:p>
    <w:p w:rsidR="00B13763" w:rsidRPr="00DA4AE1" w:rsidRDefault="00817D8F">
      <w:pPr>
        <w:pStyle w:val="Commarcadores"/>
        <w:rPr>
          <w:lang w:val="pt-BR"/>
        </w:rPr>
      </w:pPr>
      <w:r w:rsidRPr="00DA4AE1">
        <w:rPr>
          <w:lang w:val="pt-BR"/>
        </w:rPr>
        <w:t xml:space="preserve">Ser responsivo em desktop, </w:t>
      </w:r>
      <w:proofErr w:type="spellStart"/>
      <w:r w:rsidRPr="00DA4AE1">
        <w:rPr>
          <w:lang w:val="pt-BR"/>
        </w:rPr>
        <w:t>tablet</w:t>
      </w:r>
      <w:proofErr w:type="spellEnd"/>
      <w:r w:rsidRPr="00DA4AE1">
        <w:rPr>
          <w:lang w:val="pt-BR"/>
        </w:rPr>
        <w:t xml:space="preserve"> e celular.</w:t>
      </w:r>
    </w:p>
    <w:p w:rsidR="00B13763" w:rsidRPr="00DA4AE1" w:rsidRDefault="00817D8F">
      <w:pPr>
        <w:pStyle w:val="Commarcadores"/>
        <w:rPr>
          <w:lang w:val="pt-BR"/>
        </w:rPr>
      </w:pPr>
      <w:r w:rsidRPr="00DA4AE1">
        <w:rPr>
          <w:lang w:val="pt-BR"/>
        </w:rPr>
        <w:t xml:space="preserve">Separar HTML, CSS e </w:t>
      </w:r>
      <w:proofErr w:type="spellStart"/>
      <w:r w:rsidRPr="00DA4AE1">
        <w:rPr>
          <w:lang w:val="pt-BR"/>
        </w:rPr>
        <w:t>JavaScript</w:t>
      </w:r>
      <w:proofErr w:type="spellEnd"/>
      <w:r w:rsidRPr="00DA4AE1">
        <w:rPr>
          <w:lang w:val="pt-BR"/>
        </w:rPr>
        <w:t xml:space="preserve"> em arquivos organizados.</w:t>
      </w:r>
    </w:p>
    <w:p w:rsidR="00B13763" w:rsidRPr="00DA4AE1" w:rsidRDefault="00817D8F">
      <w:pPr>
        <w:pStyle w:val="Commarcadores"/>
        <w:rPr>
          <w:lang w:val="pt-BR"/>
        </w:rPr>
      </w:pPr>
      <w:r w:rsidRPr="00DA4AE1">
        <w:rPr>
          <w:lang w:val="pt-BR"/>
        </w:rPr>
        <w:t xml:space="preserve">Não depender de </w:t>
      </w:r>
      <w:proofErr w:type="spellStart"/>
      <w:r w:rsidRPr="00DA4AE1">
        <w:rPr>
          <w:lang w:val="pt-BR"/>
        </w:rPr>
        <w:t>backend</w:t>
      </w:r>
      <w:proofErr w:type="spellEnd"/>
      <w:r w:rsidRPr="00DA4AE1">
        <w:rPr>
          <w:lang w:val="pt-BR"/>
        </w:rPr>
        <w:t xml:space="preserve">, banco de dados, </w:t>
      </w:r>
      <w:proofErr w:type="spellStart"/>
      <w:r w:rsidRPr="00DA4AE1">
        <w:rPr>
          <w:lang w:val="pt-BR"/>
        </w:rPr>
        <w:t>Firebase</w:t>
      </w:r>
      <w:proofErr w:type="spellEnd"/>
      <w:r w:rsidRPr="00DA4AE1">
        <w:rPr>
          <w:lang w:val="pt-BR"/>
        </w:rPr>
        <w:t xml:space="preserve">, </w:t>
      </w:r>
      <w:proofErr w:type="spellStart"/>
      <w:r w:rsidRPr="00DA4AE1">
        <w:rPr>
          <w:lang w:val="pt-BR"/>
        </w:rPr>
        <w:t>Cloud</w:t>
      </w:r>
      <w:proofErr w:type="spellEnd"/>
      <w:r w:rsidRPr="00DA4AE1">
        <w:rPr>
          <w:lang w:val="pt-BR"/>
        </w:rPr>
        <w:t xml:space="preserve"> </w:t>
      </w:r>
      <w:proofErr w:type="spellStart"/>
      <w:r w:rsidRPr="00DA4AE1">
        <w:rPr>
          <w:lang w:val="pt-BR"/>
        </w:rPr>
        <w:t>Functions</w:t>
      </w:r>
      <w:proofErr w:type="spellEnd"/>
      <w:r w:rsidRPr="00DA4AE1">
        <w:rPr>
          <w:lang w:val="pt-BR"/>
        </w:rPr>
        <w:t xml:space="preserve">, </w:t>
      </w:r>
      <w:proofErr w:type="spellStart"/>
      <w:r w:rsidRPr="00DA4AE1">
        <w:rPr>
          <w:lang w:val="pt-BR"/>
        </w:rPr>
        <w:t>EmailJS</w:t>
      </w:r>
      <w:proofErr w:type="spellEnd"/>
      <w:r w:rsidRPr="00DA4AE1">
        <w:rPr>
          <w:lang w:val="pt-BR"/>
        </w:rPr>
        <w:t xml:space="preserve">, Google </w:t>
      </w:r>
      <w:proofErr w:type="spellStart"/>
      <w:r w:rsidRPr="00DA4AE1">
        <w:rPr>
          <w:lang w:val="pt-BR"/>
        </w:rPr>
        <w:t>Analytics</w:t>
      </w:r>
      <w:proofErr w:type="spellEnd"/>
      <w:r w:rsidRPr="00DA4AE1">
        <w:rPr>
          <w:lang w:val="pt-BR"/>
        </w:rPr>
        <w:t xml:space="preserve"> ou painel admin</w:t>
      </w:r>
      <w:r w:rsidRPr="00DA4AE1">
        <w:rPr>
          <w:lang w:val="pt-BR"/>
        </w:rPr>
        <w:t>istrativo.</w:t>
      </w:r>
    </w:p>
    <w:p w:rsidR="00B13763" w:rsidRPr="00DA4AE1" w:rsidRDefault="00817D8F">
      <w:pPr>
        <w:pStyle w:val="Commarcadores"/>
        <w:rPr>
          <w:lang w:val="pt-BR"/>
        </w:rPr>
      </w:pPr>
      <w:r w:rsidRPr="00DA4AE1">
        <w:rPr>
          <w:lang w:val="pt-BR"/>
        </w:rPr>
        <w:lastRenderedPageBreak/>
        <w:t xml:space="preserve">Usar estrutura </w:t>
      </w:r>
      <w:r w:rsidR="00DA4AE1" w:rsidRPr="00DA4AE1">
        <w:rPr>
          <w:lang w:val="pt-BR"/>
        </w:rPr>
        <w:t>semântica</w:t>
      </w:r>
      <w:r w:rsidRPr="00DA4AE1">
        <w:rPr>
          <w:lang w:val="pt-BR"/>
        </w:rPr>
        <w:t>, textos alternativos e botões identificáveis.</w:t>
      </w:r>
    </w:p>
    <w:p w:rsidR="00B13763" w:rsidRPr="00DA4AE1" w:rsidRDefault="00817D8F">
      <w:pPr>
        <w:pStyle w:val="Commarcadores"/>
        <w:rPr>
          <w:lang w:val="pt-BR"/>
        </w:rPr>
      </w:pPr>
      <w:r w:rsidRPr="00DA4AE1">
        <w:rPr>
          <w:lang w:val="pt-BR"/>
        </w:rPr>
        <w:t>Carregar arquivos locais sempre que possível.</w:t>
      </w:r>
    </w:p>
    <w:p w:rsidR="00B13763" w:rsidRPr="00DA4AE1" w:rsidRDefault="00817D8F">
      <w:pPr>
        <w:pStyle w:val="Ttulo3"/>
        <w:rPr>
          <w:lang w:val="pt-BR"/>
        </w:rPr>
      </w:pPr>
      <w:r w:rsidRPr="00DA4AE1">
        <w:rPr>
          <w:lang w:val="pt-BR"/>
        </w:rPr>
        <w:t>Planejamento do projeto</w:t>
      </w:r>
    </w:p>
    <w:p w:rsidR="00B13763" w:rsidRPr="00DA4AE1" w:rsidRDefault="00817D8F">
      <w:pPr>
        <w:jc w:val="both"/>
        <w:rPr>
          <w:lang w:val="pt-BR"/>
        </w:rPr>
      </w:pPr>
      <w:r w:rsidRPr="00DA4AE1">
        <w:rPr>
          <w:lang w:val="pt-BR"/>
        </w:rPr>
        <w:t>O planejamento final adotou uma abordagem estática e modular. As informações dos animais foram organizad</w:t>
      </w:r>
      <w:r w:rsidRPr="00DA4AE1">
        <w:rPr>
          <w:lang w:val="pt-BR"/>
        </w:rPr>
        <w:t xml:space="preserve">as em um </w:t>
      </w:r>
      <w:proofErr w:type="spellStart"/>
      <w:r w:rsidRPr="00DA4AE1">
        <w:rPr>
          <w:lang w:val="pt-BR"/>
        </w:rPr>
        <w:t>array</w:t>
      </w:r>
      <w:proofErr w:type="spellEnd"/>
      <w:r w:rsidRPr="00DA4AE1">
        <w:rPr>
          <w:lang w:val="pt-BR"/>
        </w:rPr>
        <w:t xml:space="preserve"> </w:t>
      </w:r>
      <w:proofErr w:type="spellStart"/>
      <w:r w:rsidRPr="00DA4AE1">
        <w:rPr>
          <w:lang w:val="pt-BR"/>
        </w:rPr>
        <w:t>JavaScript</w:t>
      </w:r>
      <w:proofErr w:type="spellEnd"/>
      <w:r w:rsidRPr="00DA4AE1">
        <w:rPr>
          <w:lang w:val="pt-BR"/>
        </w:rPr>
        <w:t xml:space="preserve"> local, evitando banco de dados. As páginas foram estruturadas com HTML semântico, estilizadas com CSS separado e complementadas com scripts </w:t>
      </w:r>
      <w:proofErr w:type="spellStart"/>
      <w:r w:rsidRPr="00DA4AE1">
        <w:rPr>
          <w:lang w:val="pt-BR"/>
        </w:rPr>
        <w:t>JavaScript</w:t>
      </w:r>
      <w:proofErr w:type="spellEnd"/>
      <w:r w:rsidRPr="00DA4AE1">
        <w:rPr>
          <w:lang w:val="pt-BR"/>
        </w:rPr>
        <w:t xml:space="preserve"> para filtros, </w:t>
      </w:r>
      <w:proofErr w:type="spellStart"/>
      <w:r w:rsidRPr="00DA4AE1">
        <w:rPr>
          <w:lang w:val="pt-BR"/>
        </w:rPr>
        <w:t>cards</w:t>
      </w:r>
      <w:proofErr w:type="spellEnd"/>
      <w:r w:rsidRPr="00DA4AE1">
        <w:rPr>
          <w:lang w:val="pt-BR"/>
        </w:rPr>
        <w:t xml:space="preserve">, formulários, </w:t>
      </w:r>
      <w:proofErr w:type="spellStart"/>
      <w:r w:rsidRPr="00DA4AE1">
        <w:rPr>
          <w:lang w:val="pt-BR"/>
        </w:rPr>
        <w:t>animacoes</w:t>
      </w:r>
      <w:proofErr w:type="spellEnd"/>
      <w:r w:rsidRPr="00DA4AE1">
        <w:rPr>
          <w:lang w:val="pt-BR"/>
        </w:rPr>
        <w:t xml:space="preserve"> e favoritos.</w:t>
      </w:r>
    </w:p>
    <w:p w:rsidR="00B13763" w:rsidRDefault="00817D8F">
      <w:pPr>
        <w:pStyle w:val="Ttulo2"/>
      </w:pPr>
      <w:proofErr w:type="spellStart"/>
      <w:r>
        <w:t>Ferramentas</w:t>
      </w:r>
      <w:proofErr w:type="spellEnd"/>
      <w:r>
        <w:t xml:space="preserve"> </w:t>
      </w:r>
      <w:proofErr w:type="spellStart"/>
      <w:r>
        <w:t>utilizadas</w:t>
      </w:r>
      <w:proofErr w:type="spellEnd"/>
    </w:p>
    <w:tbl>
      <w:tblPr>
        <w:tblStyle w:val="Tabelacomgrade"/>
        <w:tblW w:w="0" w:type="auto"/>
        <w:jc w:val="center"/>
        <w:tblLook w:val="04A0" w:firstRow="1" w:lastRow="0" w:firstColumn="1" w:lastColumn="0" w:noHBand="0" w:noVBand="1"/>
      </w:tblPr>
      <w:tblGrid>
        <w:gridCol w:w="4680"/>
        <w:gridCol w:w="4680"/>
      </w:tblGrid>
      <w:tr w:rsidR="00B13763">
        <w:trPr>
          <w:jc w:val="center"/>
        </w:trPr>
        <w:tc>
          <w:tcPr>
            <w:tcW w:w="4680" w:type="dxa"/>
            <w:shd w:val="clear" w:color="auto" w:fill="F2F4F7"/>
            <w:tcMar>
              <w:top w:w="80" w:type="dxa"/>
              <w:left w:w="120" w:type="dxa"/>
              <w:bottom w:w="80" w:type="dxa"/>
              <w:right w:w="120" w:type="dxa"/>
            </w:tcMar>
            <w:vAlign w:val="center"/>
          </w:tcPr>
          <w:p w:rsidR="00B13763" w:rsidRDefault="00817D8F">
            <w:r>
              <w:rPr>
                <w:b/>
              </w:rPr>
              <w:t>Categoria</w:t>
            </w:r>
          </w:p>
        </w:tc>
        <w:tc>
          <w:tcPr>
            <w:tcW w:w="4680" w:type="dxa"/>
            <w:shd w:val="clear" w:color="auto" w:fill="F2F4F7"/>
            <w:tcMar>
              <w:top w:w="80" w:type="dxa"/>
              <w:left w:w="120" w:type="dxa"/>
              <w:bottom w:w="80" w:type="dxa"/>
              <w:right w:w="120" w:type="dxa"/>
            </w:tcMar>
            <w:vAlign w:val="center"/>
          </w:tcPr>
          <w:p w:rsidR="00B13763" w:rsidRDefault="00817D8F">
            <w:r>
              <w:rPr>
                <w:b/>
              </w:rPr>
              <w:t>Ferr</w:t>
            </w:r>
            <w:r>
              <w:rPr>
                <w:b/>
              </w:rPr>
              <w:t>amentas / recursos utilizados</w:t>
            </w:r>
          </w:p>
        </w:tc>
      </w:tr>
      <w:tr w:rsidR="00B13763" w:rsidRPr="00DA4AE1">
        <w:trPr>
          <w:jc w:val="center"/>
        </w:trPr>
        <w:tc>
          <w:tcPr>
            <w:tcW w:w="4680" w:type="dxa"/>
            <w:tcMar>
              <w:top w:w="80" w:type="dxa"/>
              <w:left w:w="120" w:type="dxa"/>
              <w:bottom w:w="80" w:type="dxa"/>
              <w:right w:w="120" w:type="dxa"/>
            </w:tcMar>
            <w:vAlign w:val="center"/>
          </w:tcPr>
          <w:p w:rsidR="00B13763" w:rsidRDefault="00817D8F">
            <w:r>
              <w:t>Hardware</w:t>
            </w:r>
          </w:p>
        </w:tc>
        <w:tc>
          <w:tcPr>
            <w:tcW w:w="4680" w:type="dxa"/>
            <w:tcMar>
              <w:top w:w="80" w:type="dxa"/>
              <w:left w:w="120" w:type="dxa"/>
              <w:bottom w:w="80" w:type="dxa"/>
              <w:right w:w="120" w:type="dxa"/>
            </w:tcMar>
            <w:vAlign w:val="center"/>
          </w:tcPr>
          <w:p w:rsidR="00B13763" w:rsidRPr="00DA4AE1" w:rsidRDefault="00817D8F">
            <w:pPr>
              <w:rPr>
                <w:lang w:val="pt-BR"/>
              </w:rPr>
            </w:pPr>
            <w:r w:rsidRPr="00DA4AE1">
              <w:rPr>
                <w:lang w:val="pt-BR"/>
              </w:rPr>
              <w:t>Computadores pessoais para desenvolvimento e testes.</w:t>
            </w:r>
          </w:p>
        </w:tc>
      </w:tr>
      <w:tr w:rsidR="00B13763">
        <w:trPr>
          <w:jc w:val="center"/>
        </w:trPr>
        <w:tc>
          <w:tcPr>
            <w:tcW w:w="4680" w:type="dxa"/>
            <w:tcMar>
              <w:top w:w="80" w:type="dxa"/>
              <w:left w:w="120" w:type="dxa"/>
              <w:bottom w:w="80" w:type="dxa"/>
              <w:right w:w="120" w:type="dxa"/>
            </w:tcMar>
            <w:vAlign w:val="center"/>
          </w:tcPr>
          <w:p w:rsidR="00B13763" w:rsidRDefault="00817D8F">
            <w:r>
              <w:t xml:space="preserve">Editor de </w:t>
            </w:r>
            <w:proofErr w:type="spellStart"/>
            <w:r>
              <w:t>código</w:t>
            </w:r>
            <w:proofErr w:type="spellEnd"/>
          </w:p>
        </w:tc>
        <w:tc>
          <w:tcPr>
            <w:tcW w:w="4680" w:type="dxa"/>
            <w:tcMar>
              <w:top w:w="80" w:type="dxa"/>
              <w:left w:w="120" w:type="dxa"/>
              <w:bottom w:w="80" w:type="dxa"/>
              <w:right w:w="120" w:type="dxa"/>
            </w:tcMar>
            <w:vAlign w:val="center"/>
          </w:tcPr>
          <w:p w:rsidR="00B13763" w:rsidRDefault="00817D8F">
            <w:r>
              <w:t>Visual Studio Code.</w:t>
            </w:r>
          </w:p>
        </w:tc>
      </w:tr>
      <w:tr w:rsidR="00B13763">
        <w:trPr>
          <w:jc w:val="center"/>
        </w:trPr>
        <w:tc>
          <w:tcPr>
            <w:tcW w:w="4680" w:type="dxa"/>
            <w:tcMar>
              <w:top w:w="80" w:type="dxa"/>
              <w:left w:w="120" w:type="dxa"/>
              <w:bottom w:w="80" w:type="dxa"/>
              <w:right w:w="120" w:type="dxa"/>
            </w:tcMar>
            <w:vAlign w:val="center"/>
          </w:tcPr>
          <w:p w:rsidR="00B13763" w:rsidRDefault="00817D8F">
            <w:r>
              <w:t>Versionamento</w:t>
            </w:r>
          </w:p>
        </w:tc>
        <w:tc>
          <w:tcPr>
            <w:tcW w:w="4680" w:type="dxa"/>
            <w:tcMar>
              <w:top w:w="80" w:type="dxa"/>
              <w:left w:w="120" w:type="dxa"/>
              <w:bottom w:w="80" w:type="dxa"/>
              <w:right w:w="120" w:type="dxa"/>
            </w:tcMar>
            <w:vAlign w:val="center"/>
          </w:tcPr>
          <w:p w:rsidR="00B13763" w:rsidRDefault="00817D8F">
            <w:r>
              <w:t>Git e GitHub.</w:t>
            </w:r>
          </w:p>
        </w:tc>
      </w:tr>
      <w:tr w:rsidR="00B13763" w:rsidRPr="00DA4AE1">
        <w:trPr>
          <w:jc w:val="center"/>
        </w:trPr>
        <w:tc>
          <w:tcPr>
            <w:tcW w:w="4680" w:type="dxa"/>
            <w:tcMar>
              <w:top w:w="80" w:type="dxa"/>
              <w:left w:w="120" w:type="dxa"/>
              <w:bottom w:w="80" w:type="dxa"/>
              <w:right w:w="120" w:type="dxa"/>
            </w:tcMar>
            <w:vAlign w:val="center"/>
          </w:tcPr>
          <w:p w:rsidR="00B13763" w:rsidRDefault="00817D8F">
            <w:r>
              <w:t>Front-end</w:t>
            </w:r>
          </w:p>
        </w:tc>
        <w:tc>
          <w:tcPr>
            <w:tcW w:w="4680" w:type="dxa"/>
            <w:tcMar>
              <w:top w:w="80" w:type="dxa"/>
              <w:left w:w="120" w:type="dxa"/>
              <w:bottom w:w="80" w:type="dxa"/>
              <w:right w:w="120" w:type="dxa"/>
            </w:tcMar>
            <w:vAlign w:val="center"/>
          </w:tcPr>
          <w:p w:rsidR="00B13763" w:rsidRPr="00DA4AE1" w:rsidRDefault="00817D8F">
            <w:pPr>
              <w:rPr>
                <w:lang w:val="pt-BR"/>
              </w:rPr>
            </w:pPr>
            <w:r w:rsidRPr="00DA4AE1">
              <w:rPr>
                <w:lang w:val="pt-BR"/>
              </w:rPr>
              <w:t xml:space="preserve">HTML5, CSS3, </w:t>
            </w:r>
            <w:proofErr w:type="spellStart"/>
            <w:r w:rsidRPr="00DA4AE1">
              <w:rPr>
                <w:lang w:val="pt-BR"/>
              </w:rPr>
              <w:t>Flexbox</w:t>
            </w:r>
            <w:proofErr w:type="spellEnd"/>
            <w:r w:rsidRPr="00DA4AE1">
              <w:rPr>
                <w:lang w:val="pt-BR"/>
              </w:rPr>
              <w:t xml:space="preserve">, Grid, variáveis CSS e </w:t>
            </w:r>
            <w:proofErr w:type="spellStart"/>
            <w:r w:rsidRPr="00DA4AE1">
              <w:rPr>
                <w:lang w:val="pt-BR"/>
              </w:rPr>
              <w:t>JavaScript</w:t>
            </w:r>
            <w:proofErr w:type="spellEnd"/>
            <w:r w:rsidRPr="00DA4AE1">
              <w:rPr>
                <w:lang w:val="pt-BR"/>
              </w:rPr>
              <w:t xml:space="preserve"> ES6+.</w:t>
            </w:r>
          </w:p>
        </w:tc>
      </w:tr>
      <w:tr w:rsidR="00B13763" w:rsidRPr="00DA4AE1">
        <w:trPr>
          <w:jc w:val="center"/>
        </w:trPr>
        <w:tc>
          <w:tcPr>
            <w:tcW w:w="4680" w:type="dxa"/>
            <w:tcMar>
              <w:top w:w="80" w:type="dxa"/>
              <w:left w:w="120" w:type="dxa"/>
              <w:bottom w:w="80" w:type="dxa"/>
              <w:right w:w="120" w:type="dxa"/>
            </w:tcMar>
            <w:vAlign w:val="center"/>
          </w:tcPr>
          <w:p w:rsidR="00B13763" w:rsidRDefault="00817D8F">
            <w:proofErr w:type="spellStart"/>
            <w:r>
              <w:t>Organização</w:t>
            </w:r>
            <w:proofErr w:type="spellEnd"/>
          </w:p>
        </w:tc>
        <w:tc>
          <w:tcPr>
            <w:tcW w:w="4680" w:type="dxa"/>
            <w:tcMar>
              <w:top w:w="80" w:type="dxa"/>
              <w:left w:w="120" w:type="dxa"/>
              <w:bottom w:w="80" w:type="dxa"/>
              <w:right w:w="120" w:type="dxa"/>
            </w:tcMar>
            <w:vAlign w:val="center"/>
          </w:tcPr>
          <w:p w:rsidR="00B13763" w:rsidRPr="00DA4AE1" w:rsidRDefault="00817D8F">
            <w:pPr>
              <w:rPr>
                <w:lang w:val="pt-BR"/>
              </w:rPr>
            </w:pPr>
            <w:r w:rsidRPr="00DA4AE1">
              <w:rPr>
                <w:lang w:val="pt-BR"/>
              </w:rPr>
              <w:t xml:space="preserve">Páginas em </w:t>
            </w:r>
            <w:r w:rsidRPr="00DA4AE1">
              <w:rPr>
                <w:lang w:val="pt-BR"/>
              </w:rPr>
              <w:t>/</w:t>
            </w:r>
            <w:proofErr w:type="spellStart"/>
            <w:r w:rsidRPr="00DA4AE1">
              <w:rPr>
                <w:lang w:val="pt-BR"/>
              </w:rPr>
              <w:t>pages</w:t>
            </w:r>
            <w:proofErr w:type="spellEnd"/>
            <w:r w:rsidRPr="00DA4AE1">
              <w:rPr>
                <w:lang w:val="pt-BR"/>
              </w:rPr>
              <w:t>, estilos em /</w:t>
            </w:r>
            <w:proofErr w:type="spellStart"/>
            <w:r w:rsidRPr="00DA4AE1">
              <w:rPr>
                <w:lang w:val="pt-BR"/>
              </w:rPr>
              <w:t>css</w:t>
            </w:r>
            <w:proofErr w:type="spellEnd"/>
            <w:r w:rsidRPr="00DA4AE1">
              <w:rPr>
                <w:lang w:val="pt-BR"/>
              </w:rPr>
              <w:t>, scripts em /</w:t>
            </w:r>
            <w:proofErr w:type="spellStart"/>
            <w:r w:rsidRPr="00DA4AE1">
              <w:rPr>
                <w:lang w:val="pt-BR"/>
              </w:rPr>
              <w:t>js</w:t>
            </w:r>
            <w:proofErr w:type="spellEnd"/>
            <w:r w:rsidRPr="00DA4AE1">
              <w:rPr>
                <w:lang w:val="pt-BR"/>
              </w:rPr>
              <w:t xml:space="preserve"> e imagens em /</w:t>
            </w:r>
            <w:proofErr w:type="spellStart"/>
            <w:r w:rsidRPr="00DA4AE1">
              <w:rPr>
                <w:lang w:val="pt-BR"/>
              </w:rPr>
              <w:t>images</w:t>
            </w:r>
            <w:proofErr w:type="spellEnd"/>
            <w:r w:rsidRPr="00DA4AE1">
              <w:rPr>
                <w:lang w:val="pt-BR"/>
              </w:rPr>
              <w:t>/</w:t>
            </w:r>
            <w:proofErr w:type="spellStart"/>
            <w:r w:rsidRPr="00DA4AE1">
              <w:rPr>
                <w:lang w:val="pt-BR"/>
              </w:rPr>
              <w:t>assets</w:t>
            </w:r>
            <w:proofErr w:type="spellEnd"/>
            <w:r w:rsidRPr="00DA4AE1">
              <w:rPr>
                <w:lang w:val="pt-BR"/>
              </w:rPr>
              <w:t>.</w:t>
            </w:r>
          </w:p>
        </w:tc>
      </w:tr>
      <w:tr w:rsidR="00B13763" w:rsidRPr="00DA4AE1">
        <w:trPr>
          <w:jc w:val="center"/>
        </w:trPr>
        <w:tc>
          <w:tcPr>
            <w:tcW w:w="4680" w:type="dxa"/>
            <w:tcMar>
              <w:top w:w="80" w:type="dxa"/>
              <w:left w:w="120" w:type="dxa"/>
              <w:bottom w:w="80" w:type="dxa"/>
              <w:right w:w="120" w:type="dxa"/>
            </w:tcMar>
            <w:vAlign w:val="center"/>
          </w:tcPr>
          <w:p w:rsidR="00B13763" w:rsidRDefault="00817D8F">
            <w:r>
              <w:t>Dados</w:t>
            </w:r>
          </w:p>
        </w:tc>
        <w:tc>
          <w:tcPr>
            <w:tcW w:w="4680" w:type="dxa"/>
            <w:tcMar>
              <w:top w:w="80" w:type="dxa"/>
              <w:left w:w="120" w:type="dxa"/>
              <w:bottom w:w="80" w:type="dxa"/>
              <w:right w:w="120" w:type="dxa"/>
            </w:tcMar>
            <w:vAlign w:val="center"/>
          </w:tcPr>
          <w:p w:rsidR="00B13763" w:rsidRPr="00DA4AE1" w:rsidRDefault="00817D8F">
            <w:pPr>
              <w:rPr>
                <w:lang w:val="pt-BR"/>
              </w:rPr>
            </w:pPr>
            <w:proofErr w:type="spellStart"/>
            <w:r w:rsidRPr="00DA4AE1">
              <w:rPr>
                <w:lang w:val="pt-BR"/>
              </w:rPr>
              <w:t>Arrays</w:t>
            </w:r>
            <w:proofErr w:type="spellEnd"/>
            <w:r w:rsidRPr="00DA4AE1">
              <w:rPr>
                <w:lang w:val="pt-BR"/>
              </w:rPr>
              <w:t xml:space="preserve"> </w:t>
            </w:r>
            <w:proofErr w:type="spellStart"/>
            <w:r w:rsidRPr="00DA4AE1">
              <w:rPr>
                <w:lang w:val="pt-BR"/>
              </w:rPr>
              <w:t>JavaScript</w:t>
            </w:r>
            <w:proofErr w:type="spellEnd"/>
            <w:r w:rsidRPr="00DA4AE1">
              <w:rPr>
                <w:lang w:val="pt-BR"/>
              </w:rPr>
              <w:t xml:space="preserve"> e arquivos estáticos locais, sem banco de dados.</w:t>
            </w:r>
          </w:p>
        </w:tc>
      </w:tr>
      <w:tr w:rsidR="00B13763" w:rsidRPr="00DA4AE1">
        <w:trPr>
          <w:jc w:val="center"/>
        </w:trPr>
        <w:tc>
          <w:tcPr>
            <w:tcW w:w="4680" w:type="dxa"/>
            <w:tcMar>
              <w:top w:w="80" w:type="dxa"/>
              <w:left w:w="120" w:type="dxa"/>
              <w:bottom w:w="80" w:type="dxa"/>
              <w:right w:w="120" w:type="dxa"/>
            </w:tcMar>
            <w:vAlign w:val="center"/>
          </w:tcPr>
          <w:p w:rsidR="00B13763" w:rsidRDefault="00817D8F">
            <w:proofErr w:type="spellStart"/>
            <w:r>
              <w:t>Comunicação</w:t>
            </w:r>
            <w:proofErr w:type="spellEnd"/>
          </w:p>
        </w:tc>
        <w:tc>
          <w:tcPr>
            <w:tcW w:w="4680" w:type="dxa"/>
            <w:tcMar>
              <w:top w:w="80" w:type="dxa"/>
              <w:left w:w="120" w:type="dxa"/>
              <w:bottom w:w="80" w:type="dxa"/>
              <w:right w:w="120" w:type="dxa"/>
            </w:tcMar>
            <w:vAlign w:val="center"/>
          </w:tcPr>
          <w:p w:rsidR="00B13763" w:rsidRPr="00DA4AE1" w:rsidRDefault="00817D8F">
            <w:pPr>
              <w:rPr>
                <w:lang w:val="pt-BR"/>
              </w:rPr>
            </w:pPr>
            <w:r w:rsidRPr="00DA4AE1">
              <w:rPr>
                <w:lang w:val="pt-BR"/>
              </w:rPr>
              <w:t>Links e redirecionamentos para WhatsApp.</w:t>
            </w:r>
          </w:p>
        </w:tc>
      </w:tr>
    </w:tbl>
    <w:p w:rsidR="00B13763" w:rsidRPr="00DA4AE1" w:rsidRDefault="00B13763">
      <w:pPr>
        <w:rPr>
          <w:lang w:val="pt-BR"/>
        </w:rPr>
      </w:pPr>
    </w:p>
    <w:p w:rsidR="00B13763" w:rsidRPr="00DA4AE1" w:rsidRDefault="00817D8F">
      <w:pPr>
        <w:rPr>
          <w:lang w:val="pt-BR"/>
        </w:rPr>
      </w:pPr>
      <w:r w:rsidRPr="00DA4AE1">
        <w:rPr>
          <w:lang w:val="pt-BR"/>
        </w:rPr>
        <w:br w:type="page"/>
      </w:r>
    </w:p>
    <w:p w:rsidR="00B13763" w:rsidRPr="00DA4AE1" w:rsidRDefault="00817D8F">
      <w:pPr>
        <w:pStyle w:val="Ttulo1"/>
        <w:rPr>
          <w:lang w:val="pt-BR"/>
        </w:rPr>
      </w:pPr>
      <w:r w:rsidRPr="00DA4AE1">
        <w:rPr>
          <w:lang w:val="pt-BR"/>
        </w:rPr>
        <w:lastRenderedPageBreak/>
        <w:t>3. ESTRUTURA DO SITE</w:t>
      </w:r>
    </w:p>
    <w:p w:rsidR="00B13763" w:rsidRPr="00DA4AE1" w:rsidRDefault="00817D8F">
      <w:pPr>
        <w:jc w:val="both"/>
        <w:rPr>
          <w:lang w:val="pt-BR"/>
        </w:rPr>
      </w:pPr>
      <w:r w:rsidRPr="00DA4AE1">
        <w:rPr>
          <w:lang w:val="pt-BR"/>
        </w:rPr>
        <w:t>A estrutura do site foi organizada</w:t>
      </w:r>
      <w:r w:rsidRPr="00DA4AE1">
        <w:rPr>
          <w:lang w:val="pt-BR"/>
        </w:rPr>
        <w:t xml:space="preserve"> como projeto front-</w:t>
      </w:r>
      <w:proofErr w:type="spellStart"/>
      <w:r w:rsidRPr="00DA4AE1">
        <w:rPr>
          <w:lang w:val="pt-BR"/>
        </w:rPr>
        <w:t>end</w:t>
      </w:r>
      <w:proofErr w:type="spellEnd"/>
      <w:r w:rsidRPr="00DA4AE1">
        <w:rPr>
          <w:lang w:val="pt-BR"/>
        </w:rPr>
        <w:t xml:space="preserve"> estático, com separação entre marcação, estilos, scripts e imagens. A raiz contém index.html; a pasta </w:t>
      </w:r>
      <w:proofErr w:type="spellStart"/>
      <w:r w:rsidRPr="00DA4AE1">
        <w:rPr>
          <w:lang w:val="pt-BR"/>
        </w:rPr>
        <w:t>pages</w:t>
      </w:r>
      <w:proofErr w:type="spellEnd"/>
      <w:r w:rsidRPr="00DA4AE1">
        <w:rPr>
          <w:lang w:val="pt-BR"/>
        </w:rPr>
        <w:t xml:space="preserve"> contém as páginas internas; </w:t>
      </w:r>
      <w:proofErr w:type="spellStart"/>
      <w:r w:rsidRPr="00DA4AE1">
        <w:rPr>
          <w:lang w:val="pt-BR"/>
        </w:rPr>
        <w:t>css</w:t>
      </w:r>
      <w:proofErr w:type="spellEnd"/>
      <w:r w:rsidRPr="00DA4AE1">
        <w:rPr>
          <w:lang w:val="pt-BR"/>
        </w:rPr>
        <w:t xml:space="preserve"> contém os estilos; </w:t>
      </w:r>
      <w:proofErr w:type="spellStart"/>
      <w:r w:rsidRPr="00DA4AE1">
        <w:rPr>
          <w:lang w:val="pt-BR"/>
        </w:rPr>
        <w:t>js</w:t>
      </w:r>
      <w:proofErr w:type="spellEnd"/>
      <w:r w:rsidRPr="00DA4AE1">
        <w:rPr>
          <w:lang w:val="pt-BR"/>
        </w:rPr>
        <w:t xml:space="preserve"> contém os scripts de interação; e </w:t>
      </w:r>
      <w:proofErr w:type="spellStart"/>
      <w:r w:rsidRPr="00DA4AE1">
        <w:rPr>
          <w:lang w:val="pt-BR"/>
        </w:rPr>
        <w:t>images</w:t>
      </w:r>
      <w:proofErr w:type="spellEnd"/>
      <w:r w:rsidRPr="00DA4AE1">
        <w:rPr>
          <w:lang w:val="pt-BR"/>
        </w:rPr>
        <w:t>/</w:t>
      </w:r>
      <w:proofErr w:type="spellStart"/>
      <w:r w:rsidRPr="00DA4AE1">
        <w:rPr>
          <w:lang w:val="pt-BR"/>
        </w:rPr>
        <w:t>assets</w:t>
      </w:r>
      <w:proofErr w:type="spellEnd"/>
      <w:r w:rsidRPr="00DA4AE1">
        <w:rPr>
          <w:lang w:val="pt-BR"/>
        </w:rPr>
        <w:t xml:space="preserve"> contém as imagens usad</w:t>
      </w:r>
      <w:r w:rsidRPr="00DA4AE1">
        <w:rPr>
          <w:lang w:val="pt-BR"/>
        </w:rPr>
        <w:t>as no conteúdo.</w:t>
      </w:r>
    </w:p>
    <w:tbl>
      <w:tblPr>
        <w:tblStyle w:val="Tabelacomgrade"/>
        <w:tblW w:w="0" w:type="auto"/>
        <w:jc w:val="center"/>
        <w:tblLook w:val="04A0" w:firstRow="1" w:lastRow="0" w:firstColumn="1" w:lastColumn="0" w:noHBand="0" w:noVBand="1"/>
      </w:tblPr>
      <w:tblGrid>
        <w:gridCol w:w="4680"/>
        <w:gridCol w:w="4680"/>
      </w:tblGrid>
      <w:tr w:rsidR="00B13763">
        <w:trPr>
          <w:jc w:val="center"/>
        </w:trPr>
        <w:tc>
          <w:tcPr>
            <w:tcW w:w="4680" w:type="dxa"/>
            <w:shd w:val="clear" w:color="auto" w:fill="F2F4F7"/>
            <w:tcMar>
              <w:top w:w="80" w:type="dxa"/>
              <w:left w:w="120" w:type="dxa"/>
              <w:bottom w:w="80" w:type="dxa"/>
              <w:right w:w="120" w:type="dxa"/>
            </w:tcMar>
            <w:vAlign w:val="center"/>
          </w:tcPr>
          <w:p w:rsidR="00B13763" w:rsidRDefault="00817D8F">
            <w:r>
              <w:rPr>
                <w:b/>
              </w:rPr>
              <w:t>Area</w:t>
            </w:r>
          </w:p>
        </w:tc>
        <w:tc>
          <w:tcPr>
            <w:tcW w:w="4680" w:type="dxa"/>
            <w:shd w:val="clear" w:color="auto" w:fill="F2F4F7"/>
            <w:tcMar>
              <w:top w:w="80" w:type="dxa"/>
              <w:left w:w="120" w:type="dxa"/>
              <w:bottom w:w="80" w:type="dxa"/>
              <w:right w:w="120" w:type="dxa"/>
            </w:tcMar>
            <w:vAlign w:val="center"/>
          </w:tcPr>
          <w:p w:rsidR="00B13763" w:rsidRDefault="00817D8F">
            <w:r>
              <w:rPr>
                <w:b/>
              </w:rPr>
              <w:t>Descricao da versão final</w:t>
            </w:r>
          </w:p>
        </w:tc>
      </w:tr>
      <w:tr w:rsidR="00B13763" w:rsidRPr="00DA4AE1">
        <w:trPr>
          <w:jc w:val="center"/>
        </w:trPr>
        <w:tc>
          <w:tcPr>
            <w:tcW w:w="4680" w:type="dxa"/>
            <w:tcMar>
              <w:top w:w="80" w:type="dxa"/>
              <w:left w:w="120" w:type="dxa"/>
              <w:bottom w:w="80" w:type="dxa"/>
              <w:right w:w="120" w:type="dxa"/>
            </w:tcMar>
            <w:vAlign w:val="center"/>
          </w:tcPr>
          <w:p w:rsidR="00B13763" w:rsidRDefault="00817D8F">
            <w:r>
              <w:t>Home</w:t>
            </w:r>
          </w:p>
        </w:tc>
        <w:tc>
          <w:tcPr>
            <w:tcW w:w="4680" w:type="dxa"/>
            <w:tcMar>
              <w:top w:w="80" w:type="dxa"/>
              <w:left w:w="120" w:type="dxa"/>
              <w:bottom w:w="80" w:type="dxa"/>
              <w:right w:w="120" w:type="dxa"/>
            </w:tcMar>
            <w:vAlign w:val="center"/>
          </w:tcPr>
          <w:p w:rsidR="00B13763" w:rsidRPr="00DA4AE1" w:rsidRDefault="00817D8F">
            <w:pPr>
              <w:rPr>
                <w:lang w:val="pt-BR"/>
              </w:rPr>
            </w:pPr>
            <w:proofErr w:type="spellStart"/>
            <w:r w:rsidRPr="00DA4AE1">
              <w:rPr>
                <w:lang w:val="pt-BR"/>
              </w:rPr>
              <w:t>Hero</w:t>
            </w:r>
            <w:proofErr w:type="spellEnd"/>
            <w:r w:rsidRPr="00DA4AE1">
              <w:rPr>
                <w:lang w:val="pt-BR"/>
              </w:rPr>
              <w:t xml:space="preserve"> com </w:t>
            </w:r>
            <w:r w:rsidRPr="00DA4AE1">
              <w:rPr>
                <w:lang w:val="pt-BR"/>
              </w:rPr>
              <w:t>foto_home.jpg, overlay azul translúcido, texto institucional, botões e animais em destaque.</w:t>
            </w:r>
          </w:p>
        </w:tc>
      </w:tr>
      <w:tr w:rsidR="00B13763" w:rsidRPr="00DA4AE1">
        <w:trPr>
          <w:jc w:val="center"/>
        </w:trPr>
        <w:tc>
          <w:tcPr>
            <w:tcW w:w="4680" w:type="dxa"/>
            <w:tcMar>
              <w:top w:w="80" w:type="dxa"/>
              <w:left w:w="120" w:type="dxa"/>
              <w:bottom w:w="80" w:type="dxa"/>
              <w:right w:w="120" w:type="dxa"/>
            </w:tcMar>
            <w:vAlign w:val="center"/>
          </w:tcPr>
          <w:p w:rsidR="00B13763" w:rsidRDefault="00817D8F">
            <w:proofErr w:type="spellStart"/>
            <w:r>
              <w:t>Nossa</w:t>
            </w:r>
            <w:proofErr w:type="spellEnd"/>
            <w:r>
              <w:t xml:space="preserve"> </w:t>
            </w:r>
            <w:proofErr w:type="spellStart"/>
            <w:r>
              <w:t>Missão</w:t>
            </w:r>
            <w:proofErr w:type="spellEnd"/>
          </w:p>
        </w:tc>
        <w:tc>
          <w:tcPr>
            <w:tcW w:w="4680" w:type="dxa"/>
            <w:tcMar>
              <w:top w:w="80" w:type="dxa"/>
              <w:left w:w="120" w:type="dxa"/>
              <w:bottom w:w="80" w:type="dxa"/>
              <w:right w:w="120" w:type="dxa"/>
            </w:tcMar>
            <w:vAlign w:val="center"/>
          </w:tcPr>
          <w:p w:rsidR="00B13763" w:rsidRPr="00DA4AE1" w:rsidRDefault="00817D8F">
            <w:pPr>
              <w:rPr>
                <w:lang w:val="pt-BR"/>
              </w:rPr>
            </w:pPr>
            <w:r w:rsidRPr="00DA4AE1">
              <w:rPr>
                <w:lang w:val="pt-BR"/>
              </w:rPr>
              <w:t>História, missão, valores, trajetória e imagens locais foto1.jpg, foto2.jpg e foto3.jpg.</w:t>
            </w:r>
          </w:p>
        </w:tc>
      </w:tr>
      <w:tr w:rsidR="00B13763" w:rsidRPr="00DA4AE1">
        <w:trPr>
          <w:jc w:val="center"/>
        </w:trPr>
        <w:tc>
          <w:tcPr>
            <w:tcW w:w="4680" w:type="dxa"/>
            <w:tcMar>
              <w:top w:w="80" w:type="dxa"/>
              <w:left w:w="120" w:type="dxa"/>
              <w:bottom w:w="80" w:type="dxa"/>
              <w:right w:w="120" w:type="dxa"/>
            </w:tcMar>
            <w:vAlign w:val="center"/>
          </w:tcPr>
          <w:p w:rsidR="00B13763" w:rsidRDefault="00817D8F">
            <w:proofErr w:type="spellStart"/>
            <w:r>
              <w:t>Adote</w:t>
            </w:r>
            <w:proofErr w:type="spellEnd"/>
          </w:p>
        </w:tc>
        <w:tc>
          <w:tcPr>
            <w:tcW w:w="4680" w:type="dxa"/>
            <w:tcMar>
              <w:top w:w="80" w:type="dxa"/>
              <w:left w:w="120" w:type="dxa"/>
              <w:bottom w:w="80" w:type="dxa"/>
              <w:right w:w="120" w:type="dxa"/>
            </w:tcMar>
            <w:vAlign w:val="center"/>
          </w:tcPr>
          <w:p w:rsidR="00B13763" w:rsidRPr="00DA4AE1" w:rsidRDefault="00817D8F">
            <w:pPr>
              <w:rPr>
                <w:lang w:val="pt-BR"/>
              </w:rPr>
            </w:pPr>
            <w:r w:rsidRPr="00DA4AE1">
              <w:rPr>
                <w:lang w:val="pt-BR"/>
              </w:rPr>
              <w:t>Banner com foto_adote.jpg, catálogo de 20 cães, filtro</w:t>
            </w:r>
            <w:r w:rsidRPr="00DA4AE1">
              <w:rPr>
                <w:lang w:val="pt-BR"/>
              </w:rPr>
              <w:t xml:space="preserve"> por sexo, busca por nome e </w:t>
            </w:r>
            <w:proofErr w:type="spellStart"/>
            <w:r w:rsidRPr="00DA4AE1">
              <w:rPr>
                <w:lang w:val="pt-BR"/>
              </w:rPr>
              <w:t>cards</w:t>
            </w:r>
            <w:proofErr w:type="spellEnd"/>
            <w:r w:rsidRPr="00DA4AE1">
              <w:rPr>
                <w:lang w:val="pt-BR"/>
              </w:rPr>
              <w:t xml:space="preserve"> com botões de adotar/compartilhar.</w:t>
            </w:r>
          </w:p>
        </w:tc>
      </w:tr>
      <w:tr w:rsidR="00B13763" w:rsidRPr="00DA4AE1">
        <w:trPr>
          <w:jc w:val="center"/>
        </w:trPr>
        <w:tc>
          <w:tcPr>
            <w:tcW w:w="4680" w:type="dxa"/>
            <w:tcMar>
              <w:top w:w="80" w:type="dxa"/>
              <w:left w:w="120" w:type="dxa"/>
              <w:bottom w:w="80" w:type="dxa"/>
              <w:right w:w="120" w:type="dxa"/>
            </w:tcMar>
            <w:vAlign w:val="center"/>
          </w:tcPr>
          <w:p w:rsidR="00B13763" w:rsidRDefault="00817D8F">
            <w:proofErr w:type="spellStart"/>
            <w:r>
              <w:t>Ficha</w:t>
            </w:r>
            <w:proofErr w:type="spellEnd"/>
            <w:r>
              <w:t xml:space="preserve"> de </w:t>
            </w:r>
            <w:proofErr w:type="spellStart"/>
            <w:r>
              <w:t>Adoção</w:t>
            </w:r>
            <w:proofErr w:type="spellEnd"/>
          </w:p>
        </w:tc>
        <w:tc>
          <w:tcPr>
            <w:tcW w:w="4680" w:type="dxa"/>
            <w:tcMar>
              <w:top w:w="80" w:type="dxa"/>
              <w:left w:w="120" w:type="dxa"/>
              <w:bottom w:w="80" w:type="dxa"/>
              <w:right w:w="120" w:type="dxa"/>
            </w:tcMar>
            <w:vAlign w:val="center"/>
          </w:tcPr>
          <w:p w:rsidR="00B13763" w:rsidRPr="00DA4AE1" w:rsidRDefault="00817D8F">
            <w:pPr>
              <w:rPr>
                <w:lang w:val="pt-BR"/>
              </w:rPr>
            </w:pPr>
            <w:r w:rsidRPr="00DA4AE1">
              <w:rPr>
                <w:lang w:val="pt-BR"/>
              </w:rPr>
              <w:t>Formulário em etapas com validação local e orientação de contato via WhatsApp.</w:t>
            </w:r>
          </w:p>
        </w:tc>
      </w:tr>
      <w:tr w:rsidR="00B13763" w:rsidRPr="00DA4AE1">
        <w:trPr>
          <w:jc w:val="center"/>
        </w:trPr>
        <w:tc>
          <w:tcPr>
            <w:tcW w:w="4680" w:type="dxa"/>
            <w:tcMar>
              <w:top w:w="80" w:type="dxa"/>
              <w:left w:w="120" w:type="dxa"/>
              <w:bottom w:w="80" w:type="dxa"/>
              <w:right w:w="120" w:type="dxa"/>
            </w:tcMar>
            <w:vAlign w:val="center"/>
          </w:tcPr>
          <w:p w:rsidR="00B13763" w:rsidRDefault="00817D8F">
            <w:proofErr w:type="spellStart"/>
            <w:r>
              <w:t>Voluntário</w:t>
            </w:r>
            <w:proofErr w:type="spellEnd"/>
          </w:p>
        </w:tc>
        <w:tc>
          <w:tcPr>
            <w:tcW w:w="4680" w:type="dxa"/>
            <w:tcMar>
              <w:top w:w="80" w:type="dxa"/>
              <w:left w:w="120" w:type="dxa"/>
              <w:bottom w:w="80" w:type="dxa"/>
              <w:right w:w="120" w:type="dxa"/>
            </w:tcMar>
            <w:vAlign w:val="center"/>
          </w:tcPr>
          <w:p w:rsidR="00B13763" w:rsidRPr="00DA4AE1" w:rsidRDefault="00817D8F">
            <w:pPr>
              <w:rPr>
                <w:lang w:val="pt-BR"/>
              </w:rPr>
            </w:pPr>
            <w:r w:rsidRPr="00DA4AE1">
              <w:rPr>
                <w:lang w:val="pt-BR"/>
              </w:rPr>
              <w:t>Formulário com validação local e encaminhamento pelo WhatsApp.</w:t>
            </w:r>
          </w:p>
        </w:tc>
      </w:tr>
      <w:tr w:rsidR="00B13763" w:rsidRPr="00DA4AE1">
        <w:trPr>
          <w:jc w:val="center"/>
        </w:trPr>
        <w:tc>
          <w:tcPr>
            <w:tcW w:w="4680" w:type="dxa"/>
            <w:tcMar>
              <w:top w:w="80" w:type="dxa"/>
              <w:left w:w="120" w:type="dxa"/>
              <w:bottom w:w="80" w:type="dxa"/>
              <w:right w:w="120" w:type="dxa"/>
            </w:tcMar>
            <w:vAlign w:val="center"/>
          </w:tcPr>
          <w:p w:rsidR="00B13763" w:rsidRDefault="00817D8F">
            <w:proofErr w:type="spellStart"/>
            <w:r>
              <w:t>Doar</w:t>
            </w:r>
            <w:proofErr w:type="spellEnd"/>
          </w:p>
        </w:tc>
        <w:tc>
          <w:tcPr>
            <w:tcW w:w="4680" w:type="dxa"/>
            <w:tcMar>
              <w:top w:w="80" w:type="dxa"/>
              <w:left w:w="120" w:type="dxa"/>
              <w:bottom w:w="80" w:type="dxa"/>
              <w:right w:w="120" w:type="dxa"/>
            </w:tcMar>
            <w:vAlign w:val="center"/>
          </w:tcPr>
          <w:p w:rsidR="00B13763" w:rsidRPr="00DA4AE1" w:rsidRDefault="00817D8F">
            <w:pPr>
              <w:rPr>
                <w:lang w:val="pt-BR"/>
              </w:rPr>
            </w:pPr>
            <w:r w:rsidRPr="00DA4AE1">
              <w:rPr>
                <w:lang w:val="pt-BR"/>
              </w:rPr>
              <w:t>Informaçõe</w:t>
            </w:r>
            <w:r w:rsidRPr="00DA4AE1">
              <w:rPr>
                <w:lang w:val="pt-BR"/>
              </w:rPr>
              <w:t>s de doação, apadrinhamento, associação e parcerias.</w:t>
            </w:r>
          </w:p>
        </w:tc>
      </w:tr>
      <w:tr w:rsidR="00B13763" w:rsidRPr="00DA4AE1">
        <w:trPr>
          <w:jc w:val="center"/>
        </w:trPr>
        <w:tc>
          <w:tcPr>
            <w:tcW w:w="4680" w:type="dxa"/>
            <w:tcMar>
              <w:top w:w="80" w:type="dxa"/>
              <w:left w:w="120" w:type="dxa"/>
              <w:bottom w:w="80" w:type="dxa"/>
              <w:right w:w="120" w:type="dxa"/>
            </w:tcMar>
            <w:vAlign w:val="center"/>
          </w:tcPr>
          <w:p w:rsidR="00B13763" w:rsidRDefault="00817D8F">
            <w:proofErr w:type="spellStart"/>
            <w:r>
              <w:t>Contato</w:t>
            </w:r>
            <w:proofErr w:type="spellEnd"/>
          </w:p>
        </w:tc>
        <w:tc>
          <w:tcPr>
            <w:tcW w:w="4680" w:type="dxa"/>
            <w:tcMar>
              <w:top w:w="80" w:type="dxa"/>
              <w:left w:w="120" w:type="dxa"/>
              <w:bottom w:w="80" w:type="dxa"/>
              <w:right w:w="120" w:type="dxa"/>
            </w:tcMar>
            <w:vAlign w:val="center"/>
          </w:tcPr>
          <w:p w:rsidR="00B13763" w:rsidRPr="00DA4AE1" w:rsidRDefault="00817D8F">
            <w:pPr>
              <w:rPr>
                <w:lang w:val="pt-BR"/>
              </w:rPr>
            </w:pPr>
            <w:r w:rsidRPr="00DA4AE1">
              <w:rPr>
                <w:lang w:val="pt-BR"/>
              </w:rPr>
              <w:t>Formulário e dados de contato, sem salvamento em servidor.</w:t>
            </w:r>
          </w:p>
        </w:tc>
      </w:tr>
      <w:tr w:rsidR="00B13763" w:rsidRPr="00DA4AE1">
        <w:trPr>
          <w:jc w:val="center"/>
        </w:trPr>
        <w:tc>
          <w:tcPr>
            <w:tcW w:w="4680" w:type="dxa"/>
            <w:tcMar>
              <w:top w:w="80" w:type="dxa"/>
              <w:left w:w="120" w:type="dxa"/>
              <w:bottom w:w="80" w:type="dxa"/>
              <w:right w:w="120" w:type="dxa"/>
            </w:tcMar>
            <w:vAlign w:val="center"/>
          </w:tcPr>
          <w:p w:rsidR="00B13763" w:rsidRDefault="00817D8F">
            <w:proofErr w:type="spellStart"/>
            <w:r>
              <w:t>Galeria</w:t>
            </w:r>
            <w:proofErr w:type="spellEnd"/>
          </w:p>
        </w:tc>
        <w:tc>
          <w:tcPr>
            <w:tcW w:w="4680" w:type="dxa"/>
            <w:tcMar>
              <w:top w:w="80" w:type="dxa"/>
              <w:left w:w="120" w:type="dxa"/>
              <w:bottom w:w="80" w:type="dxa"/>
              <w:right w:w="120" w:type="dxa"/>
            </w:tcMar>
            <w:vAlign w:val="center"/>
          </w:tcPr>
          <w:p w:rsidR="00B13763" w:rsidRPr="00DA4AE1" w:rsidRDefault="00817D8F">
            <w:pPr>
              <w:rPr>
                <w:lang w:val="pt-BR"/>
              </w:rPr>
            </w:pPr>
            <w:r w:rsidRPr="00DA4AE1">
              <w:rPr>
                <w:lang w:val="pt-BR"/>
              </w:rPr>
              <w:t>Imagens locais e filtros por categoria.</w:t>
            </w:r>
          </w:p>
        </w:tc>
      </w:tr>
      <w:tr w:rsidR="00B13763" w:rsidRPr="00DA4AE1">
        <w:trPr>
          <w:jc w:val="center"/>
        </w:trPr>
        <w:tc>
          <w:tcPr>
            <w:tcW w:w="4680" w:type="dxa"/>
            <w:tcMar>
              <w:top w:w="80" w:type="dxa"/>
              <w:left w:w="120" w:type="dxa"/>
              <w:bottom w:w="80" w:type="dxa"/>
              <w:right w:w="120" w:type="dxa"/>
            </w:tcMar>
            <w:vAlign w:val="center"/>
          </w:tcPr>
          <w:p w:rsidR="00B13763" w:rsidRDefault="00817D8F">
            <w:proofErr w:type="spellStart"/>
            <w:r>
              <w:t>Redes</w:t>
            </w:r>
            <w:proofErr w:type="spellEnd"/>
            <w:r>
              <w:t xml:space="preserve"> </w:t>
            </w:r>
            <w:proofErr w:type="spellStart"/>
            <w:r>
              <w:t>Sociais</w:t>
            </w:r>
            <w:proofErr w:type="spellEnd"/>
          </w:p>
        </w:tc>
        <w:tc>
          <w:tcPr>
            <w:tcW w:w="4680" w:type="dxa"/>
            <w:tcMar>
              <w:top w:w="80" w:type="dxa"/>
              <w:left w:w="120" w:type="dxa"/>
              <w:bottom w:w="80" w:type="dxa"/>
              <w:right w:w="120" w:type="dxa"/>
            </w:tcMar>
            <w:vAlign w:val="center"/>
          </w:tcPr>
          <w:p w:rsidR="00B13763" w:rsidRPr="00DA4AE1" w:rsidRDefault="00817D8F">
            <w:pPr>
              <w:rPr>
                <w:lang w:val="pt-BR"/>
              </w:rPr>
            </w:pPr>
            <w:r w:rsidRPr="00DA4AE1">
              <w:rPr>
                <w:lang w:val="pt-BR"/>
              </w:rPr>
              <w:t xml:space="preserve">Links externos estáticos, sem </w:t>
            </w:r>
            <w:proofErr w:type="spellStart"/>
            <w:r w:rsidRPr="00DA4AE1">
              <w:rPr>
                <w:lang w:val="pt-BR"/>
              </w:rPr>
              <w:t>widgets</w:t>
            </w:r>
            <w:proofErr w:type="spellEnd"/>
            <w:r w:rsidRPr="00DA4AE1">
              <w:rPr>
                <w:lang w:val="pt-BR"/>
              </w:rPr>
              <w:t xml:space="preserve"> incorporados.</w:t>
            </w:r>
          </w:p>
        </w:tc>
      </w:tr>
      <w:tr w:rsidR="00B13763" w:rsidRPr="00DA4AE1">
        <w:trPr>
          <w:jc w:val="center"/>
        </w:trPr>
        <w:tc>
          <w:tcPr>
            <w:tcW w:w="4680" w:type="dxa"/>
            <w:tcMar>
              <w:top w:w="80" w:type="dxa"/>
              <w:left w:w="120" w:type="dxa"/>
              <w:bottom w:w="80" w:type="dxa"/>
              <w:right w:w="120" w:type="dxa"/>
            </w:tcMar>
            <w:vAlign w:val="center"/>
          </w:tcPr>
          <w:p w:rsidR="00B13763" w:rsidRDefault="00817D8F">
            <w:r>
              <w:t xml:space="preserve">FAQ, </w:t>
            </w:r>
            <w:proofErr w:type="spellStart"/>
            <w:r>
              <w:t>Política</w:t>
            </w:r>
            <w:proofErr w:type="spellEnd"/>
            <w:r>
              <w:t xml:space="preserve"> e </w:t>
            </w:r>
            <w:proofErr w:type="spellStart"/>
            <w:r>
              <w:t>Termos</w:t>
            </w:r>
            <w:proofErr w:type="spellEnd"/>
          </w:p>
        </w:tc>
        <w:tc>
          <w:tcPr>
            <w:tcW w:w="4680" w:type="dxa"/>
            <w:tcMar>
              <w:top w:w="80" w:type="dxa"/>
              <w:left w:w="120" w:type="dxa"/>
              <w:bottom w:w="80" w:type="dxa"/>
              <w:right w:w="120" w:type="dxa"/>
            </w:tcMar>
            <w:vAlign w:val="center"/>
          </w:tcPr>
          <w:p w:rsidR="00B13763" w:rsidRPr="00DA4AE1" w:rsidRDefault="00817D8F">
            <w:pPr>
              <w:rPr>
                <w:lang w:val="pt-BR"/>
              </w:rPr>
            </w:pPr>
            <w:r w:rsidRPr="00DA4AE1">
              <w:rPr>
                <w:lang w:val="pt-BR"/>
              </w:rPr>
              <w:t>Páginas estáticas de apoio ao visitante.</w:t>
            </w:r>
          </w:p>
        </w:tc>
      </w:tr>
    </w:tbl>
    <w:p w:rsidR="00B13763" w:rsidRPr="00DA4AE1" w:rsidRDefault="00B13763">
      <w:pPr>
        <w:rPr>
          <w:lang w:val="pt-BR"/>
        </w:rPr>
      </w:pPr>
    </w:p>
    <w:p w:rsidR="00B13763" w:rsidRDefault="00817D8F">
      <w:pPr>
        <w:pStyle w:val="Ttulo2"/>
      </w:pPr>
      <w:proofErr w:type="spellStart"/>
      <w:r>
        <w:t>Arquivos</w:t>
      </w:r>
      <w:proofErr w:type="spellEnd"/>
      <w:r>
        <w:t xml:space="preserve"> e pastas </w:t>
      </w:r>
      <w:proofErr w:type="spellStart"/>
      <w:r>
        <w:t>principais</w:t>
      </w:r>
      <w:proofErr w:type="spellEnd"/>
    </w:p>
    <w:p w:rsidR="00B13763" w:rsidRDefault="00817D8F">
      <w:pPr>
        <w:pStyle w:val="Commarcadores"/>
      </w:pPr>
      <w:r>
        <w:t>index.html: página inicial.</w:t>
      </w:r>
    </w:p>
    <w:p w:rsidR="00B13763" w:rsidRDefault="00817D8F">
      <w:pPr>
        <w:pStyle w:val="Commarcadores"/>
      </w:pPr>
      <w:r>
        <w:t>pages/: páginas internas.</w:t>
      </w:r>
    </w:p>
    <w:p w:rsidR="00B13763" w:rsidRPr="00DA4AE1" w:rsidRDefault="00817D8F">
      <w:pPr>
        <w:pStyle w:val="Commarcadores"/>
        <w:rPr>
          <w:lang w:val="pt-BR"/>
        </w:rPr>
      </w:pPr>
      <w:proofErr w:type="spellStart"/>
      <w:r w:rsidRPr="00DA4AE1">
        <w:rPr>
          <w:lang w:val="pt-BR"/>
        </w:rPr>
        <w:t>css</w:t>
      </w:r>
      <w:proofErr w:type="spellEnd"/>
      <w:r w:rsidRPr="00DA4AE1">
        <w:rPr>
          <w:lang w:val="pt-BR"/>
        </w:rPr>
        <w:t>/style.css, responsive.css e print.css: estilos do site.</w:t>
      </w:r>
    </w:p>
    <w:p w:rsidR="00B13763" w:rsidRPr="00DA4AE1" w:rsidRDefault="00817D8F">
      <w:pPr>
        <w:pStyle w:val="Commarcadores"/>
        <w:rPr>
          <w:lang w:val="pt-BR"/>
        </w:rPr>
      </w:pPr>
      <w:proofErr w:type="spellStart"/>
      <w:r w:rsidRPr="00DA4AE1">
        <w:rPr>
          <w:lang w:val="pt-BR"/>
        </w:rPr>
        <w:t>js</w:t>
      </w:r>
      <w:proofErr w:type="spellEnd"/>
      <w:r w:rsidRPr="00DA4AE1">
        <w:rPr>
          <w:lang w:val="pt-BR"/>
        </w:rPr>
        <w:t>/adote.js: lista local de animais, filtros, favoritos e compa</w:t>
      </w:r>
      <w:r w:rsidRPr="00DA4AE1">
        <w:rPr>
          <w:lang w:val="pt-BR"/>
        </w:rPr>
        <w:t>rtilhamento.</w:t>
      </w:r>
    </w:p>
    <w:p w:rsidR="00B13763" w:rsidRPr="00DA4AE1" w:rsidRDefault="00817D8F">
      <w:pPr>
        <w:pStyle w:val="Commarcadores"/>
        <w:rPr>
          <w:lang w:val="pt-BR"/>
        </w:rPr>
      </w:pPr>
      <w:proofErr w:type="spellStart"/>
      <w:r w:rsidRPr="00DA4AE1">
        <w:rPr>
          <w:lang w:val="pt-BR"/>
        </w:rPr>
        <w:t>js</w:t>
      </w:r>
      <w:proofErr w:type="spellEnd"/>
      <w:r w:rsidRPr="00DA4AE1">
        <w:rPr>
          <w:lang w:val="pt-BR"/>
        </w:rPr>
        <w:t xml:space="preserve">/main.js: navegação, </w:t>
      </w:r>
      <w:r w:rsidR="00DA4AE1" w:rsidRPr="00DA4AE1">
        <w:rPr>
          <w:lang w:val="pt-BR"/>
        </w:rPr>
        <w:t>animações</w:t>
      </w:r>
      <w:r w:rsidRPr="00DA4AE1">
        <w:rPr>
          <w:lang w:val="pt-BR"/>
        </w:rPr>
        <w:t xml:space="preserve"> e </w:t>
      </w:r>
      <w:r w:rsidR="00DA4AE1" w:rsidRPr="00DA4AE1">
        <w:rPr>
          <w:lang w:val="pt-BR"/>
        </w:rPr>
        <w:t>botão</w:t>
      </w:r>
      <w:r w:rsidRPr="00DA4AE1">
        <w:rPr>
          <w:lang w:val="pt-BR"/>
        </w:rPr>
        <w:t xml:space="preserve"> de WhatsApp.</w:t>
      </w:r>
    </w:p>
    <w:p w:rsidR="00B13763" w:rsidRPr="00DA4AE1" w:rsidRDefault="00817D8F">
      <w:pPr>
        <w:pStyle w:val="Commarcadores"/>
        <w:rPr>
          <w:lang w:val="pt-BR"/>
        </w:rPr>
      </w:pPr>
      <w:proofErr w:type="spellStart"/>
      <w:r w:rsidRPr="00DA4AE1">
        <w:rPr>
          <w:lang w:val="pt-BR"/>
        </w:rPr>
        <w:t>js</w:t>
      </w:r>
      <w:proofErr w:type="spellEnd"/>
      <w:r w:rsidRPr="00DA4AE1">
        <w:rPr>
          <w:lang w:val="pt-BR"/>
        </w:rPr>
        <w:t xml:space="preserve">/ficha-adoção.js, voluntario.js e contato.js: </w:t>
      </w:r>
      <w:r w:rsidR="00DA4AE1" w:rsidRPr="00DA4AE1">
        <w:rPr>
          <w:lang w:val="pt-BR"/>
        </w:rPr>
        <w:t>validações</w:t>
      </w:r>
      <w:r w:rsidRPr="00DA4AE1">
        <w:rPr>
          <w:lang w:val="pt-BR"/>
        </w:rPr>
        <w:t xml:space="preserve"> dos formulários.</w:t>
      </w:r>
    </w:p>
    <w:p w:rsidR="00B13763" w:rsidRPr="00DA4AE1" w:rsidRDefault="00817D8F">
      <w:pPr>
        <w:pStyle w:val="Commarcadores"/>
        <w:rPr>
          <w:lang w:val="pt-BR"/>
        </w:rPr>
      </w:pPr>
      <w:proofErr w:type="spellStart"/>
      <w:proofErr w:type="gramStart"/>
      <w:r w:rsidRPr="00DA4AE1">
        <w:rPr>
          <w:lang w:val="pt-BR"/>
        </w:rPr>
        <w:t>images</w:t>
      </w:r>
      <w:proofErr w:type="spellEnd"/>
      <w:proofErr w:type="gramEnd"/>
      <w:r w:rsidRPr="00DA4AE1">
        <w:rPr>
          <w:lang w:val="pt-BR"/>
        </w:rPr>
        <w:t>/</w:t>
      </w:r>
      <w:proofErr w:type="spellStart"/>
      <w:r w:rsidRPr="00DA4AE1">
        <w:rPr>
          <w:lang w:val="pt-BR"/>
        </w:rPr>
        <w:t>assets</w:t>
      </w:r>
      <w:proofErr w:type="spellEnd"/>
      <w:r w:rsidRPr="00DA4AE1">
        <w:rPr>
          <w:lang w:val="pt-BR"/>
        </w:rPr>
        <w:t>/: fotos dos cães e imagens institucionais.</w:t>
      </w:r>
    </w:p>
    <w:p w:rsidR="00B13763" w:rsidRPr="00DA4AE1" w:rsidRDefault="00817D8F">
      <w:pPr>
        <w:pStyle w:val="Ttulo1"/>
        <w:rPr>
          <w:lang w:val="pt-BR"/>
        </w:rPr>
      </w:pPr>
      <w:bookmarkStart w:id="0" w:name="_GoBack"/>
      <w:bookmarkEnd w:id="0"/>
      <w:r w:rsidRPr="00DA4AE1">
        <w:rPr>
          <w:lang w:val="pt-BR"/>
        </w:rPr>
        <w:lastRenderedPageBreak/>
        <w:t>4. RESULTADO</w:t>
      </w:r>
    </w:p>
    <w:p w:rsidR="00B13763" w:rsidRPr="00DA4AE1" w:rsidRDefault="00817D8F">
      <w:pPr>
        <w:jc w:val="both"/>
        <w:rPr>
          <w:lang w:val="pt-BR"/>
        </w:rPr>
      </w:pPr>
      <w:r w:rsidRPr="00DA4AE1">
        <w:rPr>
          <w:lang w:val="pt-BR"/>
        </w:rPr>
        <w:t xml:space="preserve">A seguir devem ser inseridas imagens do resultado final do site. Conforme solicitado, os </w:t>
      </w:r>
      <w:r w:rsidR="00DA4AE1" w:rsidRPr="00DA4AE1">
        <w:rPr>
          <w:lang w:val="pt-BR"/>
        </w:rPr>
        <w:t>espaços</w:t>
      </w:r>
      <w:r w:rsidRPr="00DA4AE1">
        <w:rPr>
          <w:lang w:val="pt-BR"/>
        </w:rPr>
        <w:t xml:space="preserve"> foram indicados para posterior inclusão das capturas de tela.</w:t>
      </w:r>
    </w:p>
    <w:p w:rsidR="00B13763" w:rsidRPr="00DA4AE1" w:rsidRDefault="00817D8F">
      <w:pPr>
        <w:jc w:val="center"/>
        <w:rPr>
          <w:lang w:val="pt-BR"/>
        </w:rPr>
      </w:pPr>
      <w:r w:rsidRPr="00DA4AE1">
        <w:rPr>
          <w:b/>
          <w:color w:val="555555"/>
          <w:sz w:val="24"/>
          <w:lang w:val="pt-BR"/>
        </w:rPr>
        <w:t>(</w:t>
      </w:r>
      <w:proofErr w:type="gramStart"/>
      <w:r w:rsidRPr="00DA4AE1">
        <w:rPr>
          <w:b/>
          <w:color w:val="555555"/>
          <w:sz w:val="24"/>
          <w:lang w:val="pt-BR"/>
        </w:rPr>
        <w:t>imagem</w:t>
      </w:r>
      <w:proofErr w:type="gramEnd"/>
      <w:r w:rsidRPr="00DA4AE1">
        <w:rPr>
          <w:b/>
          <w:color w:val="555555"/>
          <w:sz w:val="24"/>
          <w:lang w:val="pt-BR"/>
        </w:rPr>
        <w:t xml:space="preserve"> aqui)</w:t>
      </w:r>
    </w:p>
    <w:p w:rsidR="00B13763" w:rsidRPr="00DA4AE1" w:rsidRDefault="00817D8F">
      <w:pPr>
        <w:jc w:val="center"/>
        <w:rPr>
          <w:lang w:val="pt-BR"/>
        </w:rPr>
      </w:pPr>
      <w:r w:rsidRPr="00DA4AE1">
        <w:rPr>
          <w:i/>
          <w:lang w:val="pt-BR"/>
        </w:rPr>
        <w:t xml:space="preserve">Figura 1 - Tela inicial do site </w:t>
      </w:r>
      <w:r w:rsidRPr="00DA4AE1">
        <w:rPr>
          <w:i/>
          <w:lang w:val="pt-BR"/>
        </w:rPr>
        <w:t>(Home).</w:t>
      </w:r>
    </w:p>
    <w:p w:rsidR="00B13763" w:rsidRPr="00DA4AE1" w:rsidRDefault="00B13763">
      <w:pPr>
        <w:rPr>
          <w:lang w:val="pt-BR"/>
        </w:rPr>
      </w:pPr>
    </w:p>
    <w:p w:rsidR="00B13763" w:rsidRPr="00DA4AE1" w:rsidRDefault="00817D8F">
      <w:pPr>
        <w:jc w:val="center"/>
        <w:rPr>
          <w:lang w:val="pt-BR"/>
        </w:rPr>
      </w:pPr>
      <w:r w:rsidRPr="00DA4AE1">
        <w:rPr>
          <w:b/>
          <w:color w:val="555555"/>
          <w:sz w:val="24"/>
          <w:lang w:val="pt-BR"/>
        </w:rPr>
        <w:t>(</w:t>
      </w:r>
      <w:proofErr w:type="gramStart"/>
      <w:r w:rsidRPr="00DA4AE1">
        <w:rPr>
          <w:b/>
          <w:color w:val="555555"/>
          <w:sz w:val="24"/>
          <w:lang w:val="pt-BR"/>
        </w:rPr>
        <w:t>imagem</w:t>
      </w:r>
      <w:proofErr w:type="gramEnd"/>
      <w:r w:rsidRPr="00DA4AE1">
        <w:rPr>
          <w:b/>
          <w:color w:val="555555"/>
          <w:sz w:val="24"/>
          <w:lang w:val="pt-BR"/>
        </w:rPr>
        <w:t xml:space="preserve"> aqui)</w:t>
      </w:r>
    </w:p>
    <w:p w:rsidR="00B13763" w:rsidRPr="00DA4AE1" w:rsidRDefault="00817D8F">
      <w:pPr>
        <w:jc w:val="center"/>
        <w:rPr>
          <w:lang w:val="pt-BR"/>
        </w:rPr>
      </w:pPr>
      <w:r w:rsidRPr="00DA4AE1">
        <w:rPr>
          <w:i/>
          <w:lang w:val="pt-BR"/>
        </w:rPr>
        <w:t>Figura 2 - Página Adote com banner e filtros.</w:t>
      </w:r>
    </w:p>
    <w:p w:rsidR="00B13763" w:rsidRPr="00DA4AE1" w:rsidRDefault="00B13763">
      <w:pPr>
        <w:rPr>
          <w:lang w:val="pt-BR"/>
        </w:rPr>
      </w:pPr>
    </w:p>
    <w:p w:rsidR="00B13763" w:rsidRPr="00DA4AE1" w:rsidRDefault="00817D8F">
      <w:pPr>
        <w:jc w:val="center"/>
        <w:rPr>
          <w:lang w:val="pt-BR"/>
        </w:rPr>
      </w:pPr>
      <w:r w:rsidRPr="00DA4AE1">
        <w:rPr>
          <w:b/>
          <w:color w:val="555555"/>
          <w:sz w:val="24"/>
          <w:lang w:val="pt-BR"/>
        </w:rPr>
        <w:t>(</w:t>
      </w:r>
      <w:proofErr w:type="gramStart"/>
      <w:r w:rsidRPr="00DA4AE1">
        <w:rPr>
          <w:b/>
          <w:color w:val="555555"/>
          <w:sz w:val="24"/>
          <w:lang w:val="pt-BR"/>
        </w:rPr>
        <w:t>imagem</w:t>
      </w:r>
      <w:proofErr w:type="gramEnd"/>
      <w:r w:rsidRPr="00DA4AE1">
        <w:rPr>
          <w:b/>
          <w:color w:val="555555"/>
          <w:sz w:val="24"/>
          <w:lang w:val="pt-BR"/>
        </w:rPr>
        <w:t xml:space="preserve"> aqui)</w:t>
      </w:r>
    </w:p>
    <w:p w:rsidR="00B13763" w:rsidRPr="00DA4AE1" w:rsidRDefault="00817D8F">
      <w:pPr>
        <w:jc w:val="center"/>
        <w:rPr>
          <w:lang w:val="pt-BR"/>
        </w:rPr>
      </w:pPr>
      <w:r w:rsidRPr="00DA4AE1">
        <w:rPr>
          <w:i/>
          <w:lang w:val="pt-BR"/>
        </w:rPr>
        <w:t xml:space="preserve">Figura 3 - Seção Nossos </w:t>
      </w:r>
      <w:proofErr w:type="spellStart"/>
      <w:r w:rsidRPr="00DA4AE1">
        <w:rPr>
          <w:i/>
          <w:lang w:val="pt-BR"/>
        </w:rPr>
        <w:t>Caezinhos</w:t>
      </w:r>
      <w:proofErr w:type="spellEnd"/>
      <w:r w:rsidRPr="00DA4AE1">
        <w:rPr>
          <w:i/>
          <w:lang w:val="pt-BR"/>
        </w:rPr>
        <w:t xml:space="preserve"> com </w:t>
      </w:r>
      <w:proofErr w:type="spellStart"/>
      <w:r w:rsidRPr="00DA4AE1">
        <w:rPr>
          <w:i/>
          <w:lang w:val="pt-BR"/>
        </w:rPr>
        <w:t>cards</w:t>
      </w:r>
      <w:proofErr w:type="spellEnd"/>
      <w:r w:rsidRPr="00DA4AE1">
        <w:rPr>
          <w:i/>
          <w:lang w:val="pt-BR"/>
        </w:rPr>
        <w:t xml:space="preserve"> de animais.</w:t>
      </w:r>
    </w:p>
    <w:p w:rsidR="00B13763" w:rsidRPr="00DA4AE1" w:rsidRDefault="00B13763">
      <w:pPr>
        <w:rPr>
          <w:lang w:val="pt-BR"/>
        </w:rPr>
      </w:pPr>
    </w:p>
    <w:p w:rsidR="00B13763" w:rsidRPr="00DA4AE1" w:rsidRDefault="00817D8F">
      <w:pPr>
        <w:jc w:val="center"/>
        <w:rPr>
          <w:lang w:val="pt-BR"/>
        </w:rPr>
      </w:pPr>
      <w:r w:rsidRPr="00DA4AE1">
        <w:rPr>
          <w:b/>
          <w:color w:val="555555"/>
          <w:sz w:val="24"/>
          <w:lang w:val="pt-BR"/>
        </w:rPr>
        <w:t>(</w:t>
      </w:r>
      <w:proofErr w:type="gramStart"/>
      <w:r w:rsidRPr="00DA4AE1">
        <w:rPr>
          <w:b/>
          <w:color w:val="555555"/>
          <w:sz w:val="24"/>
          <w:lang w:val="pt-BR"/>
        </w:rPr>
        <w:t>imagem</w:t>
      </w:r>
      <w:proofErr w:type="gramEnd"/>
      <w:r w:rsidRPr="00DA4AE1">
        <w:rPr>
          <w:b/>
          <w:color w:val="555555"/>
          <w:sz w:val="24"/>
          <w:lang w:val="pt-BR"/>
        </w:rPr>
        <w:t xml:space="preserve"> aqui)</w:t>
      </w:r>
    </w:p>
    <w:p w:rsidR="00B13763" w:rsidRPr="00DA4AE1" w:rsidRDefault="00817D8F">
      <w:pPr>
        <w:jc w:val="center"/>
        <w:rPr>
          <w:lang w:val="pt-BR"/>
        </w:rPr>
      </w:pPr>
      <w:r w:rsidRPr="00DA4AE1">
        <w:rPr>
          <w:i/>
          <w:lang w:val="pt-BR"/>
        </w:rPr>
        <w:t>Figura 4 - Página Nossa Missão com trajetória da ONG.</w:t>
      </w:r>
    </w:p>
    <w:p w:rsidR="00B13763" w:rsidRPr="00DA4AE1" w:rsidRDefault="00B13763">
      <w:pPr>
        <w:rPr>
          <w:lang w:val="pt-BR"/>
        </w:rPr>
      </w:pPr>
    </w:p>
    <w:p w:rsidR="00B13763" w:rsidRPr="00DA4AE1" w:rsidRDefault="00817D8F">
      <w:pPr>
        <w:pStyle w:val="Ttulo1"/>
        <w:rPr>
          <w:lang w:val="pt-BR"/>
        </w:rPr>
      </w:pPr>
      <w:r w:rsidRPr="00DA4AE1">
        <w:rPr>
          <w:lang w:val="pt-BR"/>
        </w:rPr>
        <w:t>5. CONCLUSÃO</w:t>
      </w:r>
    </w:p>
    <w:p w:rsidR="00B13763" w:rsidRPr="00DA4AE1" w:rsidRDefault="00817D8F">
      <w:pPr>
        <w:jc w:val="both"/>
        <w:rPr>
          <w:lang w:val="pt-BR"/>
        </w:rPr>
      </w:pPr>
      <w:r w:rsidRPr="00DA4AE1">
        <w:rPr>
          <w:lang w:val="pt-BR"/>
        </w:rPr>
        <w:t xml:space="preserve">O desenvolvimento do site da ONG </w:t>
      </w:r>
      <w:r w:rsidRPr="00DA4AE1">
        <w:rPr>
          <w:lang w:val="pt-BR"/>
        </w:rPr>
        <w:t xml:space="preserve">Paraíso dos Pets permitiu aplicar conhecimentos de Programação Web I, Engenharia de Software e Interação Humano-Computador. A principal evolução foi transformar a proposta em uma interface navegável, responsiva e organizada, capaz de apresentar a causa da </w:t>
      </w:r>
      <w:r w:rsidRPr="00DA4AE1">
        <w:rPr>
          <w:lang w:val="pt-BR"/>
        </w:rPr>
        <w:t xml:space="preserve">ONG, divulgar animais para adoção e </w:t>
      </w:r>
      <w:proofErr w:type="spellStart"/>
      <w:r w:rsidRPr="00DA4AE1">
        <w:rPr>
          <w:lang w:val="pt-BR"/>
        </w:rPr>
        <w:t>fácilitar</w:t>
      </w:r>
      <w:proofErr w:type="spellEnd"/>
      <w:r w:rsidRPr="00DA4AE1">
        <w:rPr>
          <w:lang w:val="pt-BR"/>
        </w:rPr>
        <w:t xml:space="preserve"> o contato de interessados.</w:t>
      </w:r>
    </w:p>
    <w:p w:rsidR="00B13763" w:rsidRPr="00DA4AE1" w:rsidRDefault="00817D8F">
      <w:pPr>
        <w:jc w:val="both"/>
        <w:rPr>
          <w:lang w:val="pt-BR"/>
        </w:rPr>
      </w:pPr>
      <w:r w:rsidRPr="00DA4AE1">
        <w:rPr>
          <w:lang w:val="pt-BR"/>
        </w:rPr>
        <w:t xml:space="preserve">Um dos desafios foi ajustar o escopo </w:t>
      </w:r>
      <w:proofErr w:type="spellStart"/>
      <w:r w:rsidRPr="00DA4AE1">
        <w:rPr>
          <w:lang w:val="pt-BR"/>
        </w:rPr>
        <w:t>tecnico</w:t>
      </w:r>
      <w:proofErr w:type="spellEnd"/>
      <w:r w:rsidRPr="00DA4AE1">
        <w:rPr>
          <w:lang w:val="pt-BR"/>
        </w:rPr>
        <w:t xml:space="preserve">. Inicialmente havia a intenção de usar banco de dados e integrações como </w:t>
      </w:r>
      <w:proofErr w:type="spellStart"/>
      <w:r w:rsidRPr="00DA4AE1">
        <w:rPr>
          <w:lang w:val="pt-BR"/>
        </w:rPr>
        <w:t>Firebase</w:t>
      </w:r>
      <w:proofErr w:type="spellEnd"/>
      <w:r w:rsidRPr="00DA4AE1">
        <w:rPr>
          <w:lang w:val="pt-BR"/>
        </w:rPr>
        <w:t>, porém o projeto foi adequado para uma entrega exclusiva</w:t>
      </w:r>
      <w:r w:rsidRPr="00DA4AE1">
        <w:rPr>
          <w:lang w:val="pt-BR"/>
        </w:rPr>
        <w:t xml:space="preserve">mente front-end. Essa mudança exigiu remover arquivos de </w:t>
      </w:r>
      <w:proofErr w:type="spellStart"/>
      <w:r w:rsidRPr="00DA4AE1">
        <w:rPr>
          <w:lang w:val="pt-BR"/>
        </w:rPr>
        <w:t>backend</w:t>
      </w:r>
      <w:proofErr w:type="spellEnd"/>
      <w:r w:rsidRPr="00DA4AE1">
        <w:rPr>
          <w:lang w:val="pt-BR"/>
        </w:rPr>
        <w:t>, scripts de integração, painel administrativo e páginas que não seriam usadas. Com isso, o código ficou mais limpo, coerente com a proposta acadêmica e fácil de executar localmente.</w:t>
      </w:r>
    </w:p>
    <w:p w:rsidR="00B13763" w:rsidRPr="00DA4AE1" w:rsidRDefault="00817D8F">
      <w:pPr>
        <w:jc w:val="both"/>
        <w:rPr>
          <w:lang w:val="pt-BR"/>
        </w:rPr>
      </w:pPr>
      <w:r w:rsidRPr="00DA4AE1">
        <w:rPr>
          <w:lang w:val="pt-BR"/>
        </w:rPr>
        <w:t>Os objeti</w:t>
      </w:r>
      <w:r w:rsidRPr="00DA4AE1">
        <w:rPr>
          <w:lang w:val="pt-BR"/>
        </w:rPr>
        <w:t>vos foram atingidos: o site apresenta a ONG de forma profissional, possui páginas institucionais e de apoio, exibe cães para adoção com fotos e informações, oferece caminhos de contato e doação, e funciona sem necessidade de servidor ou banco de dados.</w:t>
      </w:r>
    </w:p>
    <w:p w:rsidR="00B13763" w:rsidRPr="00DA4AE1" w:rsidRDefault="00817D8F">
      <w:pPr>
        <w:pStyle w:val="Ttulo1"/>
        <w:rPr>
          <w:lang w:val="pt-BR"/>
        </w:rPr>
      </w:pPr>
      <w:r w:rsidRPr="00DA4AE1">
        <w:rPr>
          <w:lang w:val="pt-BR"/>
        </w:rPr>
        <w:lastRenderedPageBreak/>
        <w:t xml:space="preserve">6. </w:t>
      </w:r>
      <w:r w:rsidRPr="00DA4AE1">
        <w:rPr>
          <w:lang w:val="pt-BR"/>
        </w:rPr>
        <w:t>BIBLIOGRAFIAS E OUTRAS FONTES DE DADOS</w:t>
      </w:r>
    </w:p>
    <w:p w:rsidR="00B13763" w:rsidRPr="00DA4AE1" w:rsidRDefault="00817D8F">
      <w:pPr>
        <w:ind w:left="360" w:hanging="360"/>
        <w:rPr>
          <w:lang w:val="pt-BR"/>
        </w:rPr>
      </w:pPr>
      <w:r w:rsidRPr="00DA4AE1">
        <w:rPr>
          <w:lang w:val="pt-BR"/>
        </w:rPr>
        <w:t xml:space="preserve">GIT. </w:t>
      </w:r>
      <w:proofErr w:type="spellStart"/>
      <w:r w:rsidRPr="00DA4AE1">
        <w:rPr>
          <w:lang w:val="pt-BR"/>
        </w:rPr>
        <w:t>Git</w:t>
      </w:r>
      <w:proofErr w:type="spellEnd"/>
      <w:r w:rsidRPr="00DA4AE1">
        <w:rPr>
          <w:lang w:val="pt-BR"/>
        </w:rPr>
        <w:t xml:space="preserve"> </w:t>
      </w:r>
      <w:proofErr w:type="spellStart"/>
      <w:r w:rsidRPr="00DA4AE1">
        <w:rPr>
          <w:lang w:val="pt-BR"/>
        </w:rPr>
        <w:t>Documentation</w:t>
      </w:r>
      <w:proofErr w:type="spellEnd"/>
      <w:r w:rsidRPr="00DA4AE1">
        <w:rPr>
          <w:lang w:val="pt-BR"/>
        </w:rPr>
        <w:t>. Disponível em: https://git-scm.com/doc. Acesso em: 2026.</w:t>
      </w:r>
    </w:p>
    <w:p w:rsidR="00B13763" w:rsidRPr="00DA4AE1" w:rsidRDefault="00817D8F">
      <w:pPr>
        <w:ind w:left="360" w:hanging="360"/>
        <w:rPr>
          <w:lang w:val="pt-BR"/>
        </w:rPr>
      </w:pPr>
      <w:r w:rsidRPr="00DA4AE1">
        <w:rPr>
          <w:lang w:val="pt-BR"/>
        </w:rPr>
        <w:t xml:space="preserve">MDN WEB DOCS. HTML: </w:t>
      </w:r>
      <w:proofErr w:type="spellStart"/>
      <w:r w:rsidRPr="00DA4AE1">
        <w:rPr>
          <w:lang w:val="pt-BR"/>
        </w:rPr>
        <w:t>HyperText</w:t>
      </w:r>
      <w:proofErr w:type="spellEnd"/>
      <w:r w:rsidRPr="00DA4AE1">
        <w:rPr>
          <w:lang w:val="pt-BR"/>
        </w:rPr>
        <w:t xml:space="preserve"> </w:t>
      </w:r>
      <w:proofErr w:type="spellStart"/>
      <w:r w:rsidRPr="00DA4AE1">
        <w:rPr>
          <w:lang w:val="pt-BR"/>
        </w:rPr>
        <w:t>Markup</w:t>
      </w:r>
      <w:proofErr w:type="spellEnd"/>
      <w:r w:rsidRPr="00DA4AE1">
        <w:rPr>
          <w:lang w:val="pt-BR"/>
        </w:rPr>
        <w:t xml:space="preserve"> </w:t>
      </w:r>
      <w:proofErr w:type="spellStart"/>
      <w:r w:rsidRPr="00DA4AE1">
        <w:rPr>
          <w:lang w:val="pt-BR"/>
        </w:rPr>
        <w:t>Language</w:t>
      </w:r>
      <w:proofErr w:type="spellEnd"/>
      <w:r w:rsidRPr="00DA4AE1">
        <w:rPr>
          <w:lang w:val="pt-BR"/>
        </w:rPr>
        <w:t>. Disponível em: https://developer.mozilla.org/pt-BR/docs/Web/HTML. Acesso em: 2026.</w:t>
      </w:r>
    </w:p>
    <w:p w:rsidR="00B13763" w:rsidRPr="00DA4AE1" w:rsidRDefault="00817D8F">
      <w:pPr>
        <w:ind w:left="360" w:hanging="360"/>
        <w:rPr>
          <w:lang w:val="pt-BR"/>
        </w:rPr>
      </w:pPr>
      <w:r w:rsidRPr="00DA4AE1">
        <w:rPr>
          <w:lang w:val="pt-BR"/>
        </w:rPr>
        <w:t>MDN WE</w:t>
      </w:r>
      <w:r w:rsidRPr="00DA4AE1">
        <w:rPr>
          <w:lang w:val="pt-BR"/>
        </w:rPr>
        <w:t xml:space="preserve">B DOCS. CSS: </w:t>
      </w:r>
      <w:proofErr w:type="spellStart"/>
      <w:r w:rsidRPr="00DA4AE1">
        <w:rPr>
          <w:lang w:val="pt-BR"/>
        </w:rPr>
        <w:t>Cascading</w:t>
      </w:r>
      <w:proofErr w:type="spellEnd"/>
      <w:r w:rsidRPr="00DA4AE1">
        <w:rPr>
          <w:lang w:val="pt-BR"/>
        </w:rPr>
        <w:t xml:space="preserve"> </w:t>
      </w:r>
      <w:proofErr w:type="spellStart"/>
      <w:r w:rsidRPr="00DA4AE1">
        <w:rPr>
          <w:lang w:val="pt-BR"/>
        </w:rPr>
        <w:t>Style</w:t>
      </w:r>
      <w:proofErr w:type="spellEnd"/>
      <w:r w:rsidRPr="00DA4AE1">
        <w:rPr>
          <w:lang w:val="pt-BR"/>
        </w:rPr>
        <w:t xml:space="preserve"> </w:t>
      </w:r>
      <w:proofErr w:type="spellStart"/>
      <w:r w:rsidRPr="00DA4AE1">
        <w:rPr>
          <w:lang w:val="pt-BR"/>
        </w:rPr>
        <w:t>Sheets</w:t>
      </w:r>
      <w:proofErr w:type="spellEnd"/>
      <w:r w:rsidRPr="00DA4AE1">
        <w:rPr>
          <w:lang w:val="pt-BR"/>
        </w:rPr>
        <w:t>. Disponível em: https://developer.mozilla.org/pt-BR/docs/Web/CSS. Acesso em: 2026.</w:t>
      </w:r>
    </w:p>
    <w:p w:rsidR="00B13763" w:rsidRPr="00DA4AE1" w:rsidRDefault="00817D8F">
      <w:pPr>
        <w:ind w:left="360" w:hanging="360"/>
        <w:rPr>
          <w:lang w:val="pt-BR"/>
        </w:rPr>
      </w:pPr>
      <w:r w:rsidRPr="00DA4AE1">
        <w:rPr>
          <w:lang w:val="pt-BR"/>
        </w:rPr>
        <w:t xml:space="preserve">MDN WEB DOCS. </w:t>
      </w:r>
      <w:proofErr w:type="spellStart"/>
      <w:r w:rsidRPr="00DA4AE1">
        <w:rPr>
          <w:lang w:val="pt-BR"/>
        </w:rPr>
        <w:t>JavaScript</w:t>
      </w:r>
      <w:proofErr w:type="spellEnd"/>
      <w:r w:rsidRPr="00DA4AE1">
        <w:rPr>
          <w:lang w:val="pt-BR"/>
        </w:rPr>
        <w:t>. Disponível em: https://developer.mozilla.org/pt-BR/docs/Web/JavaScript. Acesso em: 2026.</w:t>
      </w:r>
    </w:p>
    <w:p w:rsidR="00B13763" w:rsidRPr="00DA4AE1" w:rsidRDefault="00817D8F">
      <w:pPr>
        <w:ind w:left="360" w:hanging="360"/>
        <w:rPr>
          <w:lang w:val="pt-BR"/>
        </w:rPr>
      </w:pPr>
      <w:r w:rsidRPr="00DA4AE1">
        <w:rPr>
          <w:lang w:val="pt-BR"/>
        </w:rPr>
        <w:t xml:space="preserve">W3C. Web </w:t>
      </w:r>
      <w:proofErr w:type="spellStart"/>
      <w:r w:rsidRPr="00DA4AE1">
        <w:rPr>
          <w:lang w:val="pt-BR"/>
        </w:rPr>
        <w:t>Content</w:t>
      </w:r>
      <w:proofErr w:type="spellEnd"/>
      <w:r w:rsidRPr="00DA4AE1">
        <w:rPr>
          <w:lang w:val="pt-BR"/>
        </w:rPr>
        <w:t xml:space="preserve"> </w:t>
      </w:r>
      <w:proofErr w:type="spellStart"/>
      <w:r w:rsidRPr="00DA4AE1">
        <w:rPr>
          <w:lang w:val="pt-BR"/>
        </w:rPr>
        <w:t>Acces</w:t>
      </w:r>
      <w:r w:rsidRPr="00DA4AE1">
        <w:rPr>
          <w:lang w:val="pt-BR"/>
        </w:rPr>
        <w:t>sibility</w:t>
      </w:r>
      <w:proofErr w:type="spellEnd"/>
      <w:r w:rsidRPr="00DA4AE1">
        <w:rPr>
          <w:lang w:val="pt-BR"/>
        </w:rPr>
        <w:t xml:space="preserve"> </w:t>
      </w:r>
      <w:proofErr w:type="spellStart"/>
      <w:r w:rsidRPr="00DA4AE1">
        <w:rPr>
          <w:lang w:val="pt-BR"/>
        </w:rPr>
        <w:t>Guidelines</w:t>
      </w:r>
      <w:proofErr w:type="spellEnd"/>
      <w:r w:rsidRPr="00DA4AE1">
        <w:rPr>
          <w:lang w:val="pt-BR"/>
        </w:rPr>
        <w:t xml:space="preserve"> (WCAG). Disponível em: https://www.w3.org/WAI/standards-guidelines/wcag/. Acesso em: 2026.</w:t>
      </w:r>
    </w:p>
    <w:p w:rsidR="00B13763" w:rsidRPr="00DA4AE1" w:rsidRDefault="00817D8F">
      <w:pPr>
        <w:ind w:left="360" w:hanging="360"/>
        <w:rPr>
          <w:lang w:val="pt-BR"/>
        </w:rPr>
      </w:pPr>
      <w:r w:rsidRPr="00DA4AE1">
        <w:rPr>
          <w:lang w:val="pt-BR"/>
        </w:rPr>
        <w:t>WHATWG. HTML Living Standard. Disponível em: https://html.spec.whatwg.org/. Acesso em: 2026.</w:t>
      </w:r>
    </w:p>
    <w:p w:rsidR="00B13763" w:rsidRPr="00DA4AE1" w:rsidRDefault="00817D8F">
      <w:pPr>
        <w:rPr>
          <w:lang w:val="pt-BR"/>
        </w:rPr>
      </w:pPr>
      <w:r w:rsidRPr="00DA4AE1">
        <w:rPr>
          <w:lang w:val="pt-BR"/>
        </w:rPr>
        <w:br w:type="page"/>
      </w:r>
    </w:p>
    <w:p w:rsidR="00B13763" w:rsidRPr="00DA4AE1" w:rsidRDefault="00817D8F">
      <w:pPr>
        <w:pStyle w:val="Ttulo1"/>
        <w:rPr>
          <w:lang w:val="pt-BR"/>
        </w:rPr>
      </w:pPr>
      <w:r w:rsidRPr="00DA4AE1">
        <w:rPr>
          <w:lang w:val="pt-BR"/>
        </w:rPr>
        <w:lastRenderedPageBreak/>
        <w:t>ANEXO A - Termo de acordo entre entidade e equipe</w:t>
      </w:r>
    </w:p>
    <w:p w:rsidR="00B13763" w:rsidRPr="00DA4AE1" w:rsidRDefault="00817D8F">
      <w:pPr>
        <w:jc w:val="both"/>
        <w:rPr>
          <w:lang w:val="pt-BR"/>
        </w:rPr>
      </w:pPr>
      <w:r w:rsidRPr="00DA4AE1">
        <w:rPr>
          <w:lang w:val="pt-BR"/>
        </w:rPr>
        <w:t>Anexo mantido conforme documento original entregue em PDF.</w:t>
      </w:r>
    </w:p>
    <w:p w:rsidR="00B13763" w:rsidRPr="00DA4AE1" w:rsidRDefault="00817D8F">
      <w:pPr>
        <w:rPr>
          <w:lang w:val="pt-BR"/>
        </w:rPr>
      </w:pPr>
      <w:r w:rsidRPr="00DA4AE1">
        <w:rPr>
          <w:lang w:val="pt-BR"/>
        </w:rPr>
        <w:br w:type="page"/>
      </w:r>
    </w:p>
    <w:p w:rsidR="00B13763" w:rsidRPr="00DA4AE1" w:rsidRDefault="00817D8F">
      <w:pPr>
        <w:pStyle w:val="Ttulo1"/>
        <w:rPr>
          <w:lang w:val="pt-BR"/>
        </w:rPr>
      </w:pPr>
      <w:r w:rsidRPr="00DA4AE1">
        <w:rPr>
          <w:lang w:val="pt-BR"/>
        </w:rPr>
        <w:lastRenderedPageBreak/>
        <w:t>ANEXO B - Formulário de avaliação da entidade</w:t>
      </w:r>
    </w:p>
    <w:p w:rsidR="00B13763" w:rsidRPr="00DA4AE1" w:rsidRDefault="00817D8F">
      <w:pPr>
        <w:jc w:val="both"/>
        <w:rPr>
          <w:lang w:val="pt-BR"/>
        </w:rPr>
      </w:pPr>
      <w:r w:rsidRPr="00DA4AE1">
        <w:rPr>
          <w:lang w:val="pt-BR"/>
        </w:rPr>
        <w:t>Anexo mantido conforme documento original entregue em PDF.</w:t>
      </w:r>
    </w:p>
    <w:sectPr w:rsidR="00B13763" w:rsidRPr="00DA4AE1"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7D8F" w:rsidRDefault="00817D8F">
      <w:pPr>
        <w:spacing w:after="0" w:line="240" w:lineRule="auto"/>
      </w:pPr>
      <w:r>
        <w:separator/>
      </w:r>
    </w:p>
  </w:endnote>
  <w:endnote w:type="continuationSeparator" w:id="0">
    <w:p w:rsidR="00817D8F" w:rsidRDefault="00817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3763" w:rsidRPr="00DA4AE1" w:rsidRDefault="00817D8F">
    <w:pPr>
      <w:pStyle w:val="Rodap"/>
      <w:jc w:val="center"/>
      <w:rPr>
        <w:lang w:val="pt-BR"/>
      </w:rPr>
    </w:pPr>
    <w:r w:rsidRPr="00DA4AE1">
      <w:rPr>
        <w:color w:val="555555"/>
        <w:sz w:val="18"/>
        <w:lang w:val="pt-BR"/>
      </w:rPr>
      <w:t>Prática Extensionist</w:t>
    </w:r>
    <w:r w:rsidRPr="00DA4AE1">
      <w:rPr>
        <w:color w:val="555555"/>
        <w:sz w:val="18"/>
        <w:lang w:val="pt-BR"/>
      </w:rPr>
      <w:t>a - ONG Paraíso dos Pets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7D8F" w:rsidRDefault="00817D8F">
      <w:pPr>
        <w:spacing w:after="0" w:line="240" w:lineRule="auto"/>
      </w:pPr>
      <w:r>
        <w:separator/>
      </w:r>
    </w:p>
  </w:footnote>
  <w:footnote w:type="continuationSeparator" w:id="0">
    <w:p w:rsidR="00817D8F" w:rsidRDefault="00817D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3763" w:rsidRDefault="00B1376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17D8F"/>
    <w:rsid w:val="00AA1D8D"/>
    <w:rsid w:val="00B13763"/>
    <w:rsid w:val="00B47730"/>
    <w:rsid w:val="00CB0664"/>
    <w:rsid w:val="00DA4A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76FA0"/>
  <w14:defaultImageDpi w14:val="300"/>
  <w15:docId w15:val="{8D569858-0890-4701-B2E3-7A6F43608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8ADFE3-E0CB-4C27-B76D-053EB2409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1471</Words>
  <Characters>8389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geweb</cp:lastModifiedBy>
  <cp:revision>2</cp:revision>
  <dcterms:created xsi:type="dcterms:W3CDTF">2013-12-23T23:15:00Z</dcterms:created>
  <dcterms:modified xsi:type="dcterms:W3CDTF">2026-06-17T13:46:00Z</dcterms:modified>
  <cp:category/>
</cp:coreProperties>
</file>